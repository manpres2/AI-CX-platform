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B2545"/>
          <w:sz w:val="68"/>
        </w:rPr>
        <w:t>AI CX PLATFORM</w:t>
      </w:r>
    </w:p>
    <w:p>
      <w:pPr>
        <w:jc w:val="center"/>
      </w:pPr>
      <w:r>
        <w:rPr>
          <w:color w:val="1676EE"/>
          <w:sz w:val="40"/>
        </w:rPr>
        <w:t>Solution Design Document</w:t>
      </w:r>
    </w:p>
    <w:p>
      <w:pPr>
        <w:jc w:val="center"/>
      </w:pPr>
      <w:r>
        <w:rPr>
          <w:i/>
          <w:color w:val="5B6B79"/>
          <w:sz w:val="25"/>
        </w:rPr>
        <w:t>Local, On-Premise Conversational &amp; Meeting-Intelligence AI Platform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rPr>
                <w:b/>
                <w:color w:val="0B2545"/>
                <w:sz w:val="21"/>
              </w:rPr>
              <w:t>Author</w:t>
            </w:r>
          </w:p>
        </w:tc>
        <w:tc>
          <w:tcPr>
            <w:tcW w:type="dxa" w:w="5184"/>
          </w:tcPr>
          <w:p>
            <w:r>
              <w:rPr>
                <w:sz w:val="21"/>
              </w:rPr>
              <w:t>Manpreet Singh — CPaaS Presales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B2545"/>
                <w:sz w:val="21"/>
              </w:rPr>
              <w:t>Document Version</w:t>
            </w:r>
          </w:p>
        </w:tc>
        <w:tc>
          <w:tcPr>
            <w:tcW w:type="dxa" w:w="5184"/>
          </w:tcPr>
          <w:p>
            <w:r>
              <w:rPr>
                <w:sz w:val="21"/>
              </w:rPr>
              <w:t>1.0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B2545"/>
                <w:sz w:val="21"/>
              </w:rPr>
              <w:t>Date</w:t>
            </w:r>
          </w:p>
        </w:tc>
        <w:tc>
          <w:tcPr>
            <w:tcW w:type="dxa" w:w="5184"/>
          </w:tcPr>
          <w:p>
            <w:r>
              <w:rPr>
                <w:sz w:val="21"/>
              </w:rPr>
              <w:t>06 August 2026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B2545"/>
                <w:sz w:val="21"/>
              </w:rPr>
              <w:t>Classification</w:t>
            </w:r>
          </w:p>
        </w:tc>
        <w:tc>
          <w:tcPr>
            <w:tcW w:type="dxa" w:w="5184"/>
          </w:tcPr>
          <w:p>
            <w:r>
              <w:rPr>
                <w:sz w:val="21"/>
              </w:rPr>
              <w:t>Internal — Local Demo Environment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B2545"/>
                <w:sz w:val="21"/>
              </w:rPr>
              <w:t>Repository</w:t>
            </w:r>
          </w:p>
        </w:tc>
        <w:tc>
          <w:tcPr>
            <w:tcW w:type="dxa" w:w="5184"/>
          </w:tcPr>
          <w:p>
            <w:r>
              <w:rPr>
                <w:sz w:val="21"/>
              </w:rPr>
              <w:t>AIVoiceBotBFSI (C:\AIManpres2)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spacing w:after="200"/>
        <w:jc w:val="left"/>
      </w:pPr>
      <w:r>
        <w:rPr>
          <w:i/>
          <w:color w:val="5B6B79"/>
          <w:sz w:val="19"/>
        </w:rPr>
        <w:t>This field is populated by Word — right-click it and choose “Update Field” (or Update Entire Table) after opening the document.</w:t>
      </w:r>
    </w:p>
    <w:p>
      <w:r>
        <w:fldChar w:fldCharType="begin"/>
        <w:instrText xml:space="preserve">TOC \o "1-3" \h \z \u</w:instrText>
        <w:fldChar w:fldCharType="separate">
          <w:t>Right-click here and choose “Update Field” to build the Table of Contents.</w:t>
        </w:fldChar>
        <w:fldChar w:fldCharType="end"/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spacing w:after="160"/>
      </w:pPr>
      <w:r>
        <w:rPr>
          <w:b w:val="0"/>
          <w:sz w:val="22"/>
        </w:rPr>
        <w:t>The AI CX Platform is a locally-hosted (on-premise, no cloud dependency required) suite of generative-AI customer-experience applications, built and operated on a single Windows workstation (RTX 3060 Ti, 8GB VRAM). It combines real-time voice AI, meeting intelligence, and unified operations tooling behind one front door, with every component swappable between local, self-hosted models and cloud APIs at the flip of an admin-panel switch.</w:t>
      </w:r>
    </w:p>
    <w:p>
      <w:pPr>
        <w:spacing w:after="160"/>
      </w:pPr>
      <w:r>
        <w:rPr>
          <w:b w:val="0"/>
          <w:sz w:val="22"/>
        </w:rPr>
        <w:t>The platform consists of five independently deployable FastAPI services plus a reusable bot template:</w:t>
      </w:r>
    </w:p>
    <w:p>
      <w:pPr>
        <w:pStyle w:val="ListBullet"/>
        <w:spacing w:after="60"/>
      </w:pPr>
      <w:r>
        <w:t>Apex Bank Bot (port 8000) — a BFSI voice-AI demo: live phone-style conversation, identity/PIN verification, RAG-grounded answers.</w:t>
      </w:r>
    </w:p>
    <w:p>
      <w:pPr>
        <w:pStyle w:val="ListBullet"/>
        <w:spacing w:after="60"/>
      </w:pPr>
      <w:r>
        <w:t>TechCare Support Bot (port 8001) — a tech-support voice bot with Hindi language support and cross-call caller memory.</w:t>
      </w:r>
    </w:p>
    <w:p>
      <w:pPr>
        <w:pStyle w:val="ListBullet"/>
        <w:spacing w:after="60"/>
      </w:pPr>
      <w:r>
        <w:t>Meeting Intelligence (port 8002) — uploads a meeting recording or transcript and extracts action items, owners, and decisions.</w:t>
      </w:r>
    </w:p>
    <w:p>
      <w:pPr>
        <w:pStyle w:val="ListBullet"/>
        <w:spacing w:after="60"/>
      </w:pPr>
      <w:r>
        <w:t>Unified Ops Portal (port 8003) — a single dashboard aggregating health, stats, and admin access for every app.</w:t>
      </w:r>
    </w:p>
    <w:p>
      <w:pPr>
        <w:pStyle w:val="ListBullet"/>
        <w:spacing w:after="60"/>
      </w:pPr>
      <w:r>
        <w:t>Launcher (port 8004) — the platform's front door: tile navigation, reverse proxy for remote demo access, RBAC, and dynamic bot provisioning.</w:t>
      </w:r>
    </w:p>
    <w:p>
      <w:pPr>
        <w:pStyle w:val="ListBullet"/>
        <w:spacing w:after="60"/>
      </w:pPr>
      <w:r>
        <w:t>Bot Template — a domain-neutral clone of the voice-bot stack used to spin up new bots on demand (ports 8010–8099).</w:t>
      </w:r>
    </w:p>
    <w:p>
      <w:pPr>
        <w:spacing w:after="160"/>
      </w:pPr>
      <w:r>
        <w:rPr>
          <w:b w:val="0"/>
          <w:sz w:val="22"/>
        </w:rPr>
        <w:t>All services share one local LLM runtime (Ollama), one authentication store (users.db), and a consistent architectural pattern (FastAPI + HTTPBasic auth + JSON-file configuration + local SQLite/ChromaDB storage), while remaining fully independent processes that can be built, changed, and restarted without touching one another.</w:t>
      </w:r>
    </w:p>
    <w:p>
      <w:pPr>
        <w:pStyle w:val="Heading1"/>
      </w:pPr>
      <w:r>
        <w:t>2. System Architecture</w:t>
      </w:r>
    </w:p>
    <w:p>
      <w:pPr>
        <w:spacing w:after="160"/>
      </w:pPr>
      <w:r>
        <w:rPr>
          <w:b w:val="0"/>
          <w:sz w:val="22"/>
        </w:rPr>
        <w:t>Every application is a standalone FastAPI + Uvicorn process running on the same Windows machine, fronted by the Launcher's reverse proxy for both local and remote (ngrok-tunnelled) access. All local AI inference — speech-to-text, text-to-speech, the LLM, and speaker diarization — runs on-box; only the optional cloud LLM/TTS provider modes leave the machine.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485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8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79"/>
          <w:sz w:val="18"/>
        </w:rPr>
        <w:t>Figure 1 — AI CX Platform component and data-flow diagram</w:t>
      </w:r>
    </w:p>
    <w:p>
      <w:pPr>
        <w:pStyle w:val="Heading2"/>
      </w:pPr>
      <w:r>
        <w:t>2.1 Component / Port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fill="0B2545"/>
          </w:tcPr>
          <w:p>
            <w:r/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1440"/>
            <w:shd w:val="clear" w:fill="0B2545"/>
          </w:tcPr>
          <w:p>
            <w:r/>
            <w:r>
              <w:rPr>
                <w:b/>
                <w:color w:val="FFFFFF"/>
                <w:sz w:val="19"/>
              </w:rPr>
              <w:t>Port</w:t>
            </w:r>
          </w:p>
        </w:tc>
        <w:tc>
          <w:tcPr>
            <w:tcW w:type="dxa" w:w="5184"/>
            <w:shd w:val="clear" w:fill="0B2545"/>
          </w:tcPr>
          <w:p>
            <w:r/>
            <w:r>
              <w:rPr>
                <w:b/>
                <w:color w:val="FFFFFF"/>
                <w:sz w:val="19"/>
              </w:rPr>
              <w:t>Primary Role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Apex Bank Bot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8000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BFSI voice-AI demo (identity + PIN verification, RAG Q&amp;A)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TechCare Support Bot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8001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Tech-support voice bot, Hindi support, caller memory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Meeting Intelligence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8002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Transcript/audio → task &amp; decision extraction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Unified Ops Portal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8003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Aggregated health/stats dashboard + iframe drill-down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Launcher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8004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Front door, reverse proxy, RBAC, bot provisioning, Activity log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Custom bots (bot-template)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8010–8099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Dynamically provisioned voice bots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Ollama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11434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Local LLM inference server (gemma4:e4b, llama3.1:8b)</w:t>
            </w:r>
          </w:p>
        </w:tc>
      </w:tr>
    </w:tbl>
    <w:p>
      <w:pPr>
        <w:spacing w:after="80"/>
      </w:pPr>
    </w:p>
    <w:p>
      <w:pPr>
        <w:pStyle w:val="Heading2"/>
      </w:pPr>
      <w:r>
        <w:t>2.2 Shared Platform Conventions</w:t>
      </w:r>
    </w:p>
    <w:p>
      <w:pPr>
        <w:pStyle w:val="ListBullet"/>
        <w:spacing w:after="60"/>
      </w:pPr>
      <w:r>
        <w:t>Authentication: every app duplicates the same auth.py module (bcrypt password hashing, HTTPBasic) against one shared SQLite users.db at the repo root — one set of named admin accounts and per-app permissions works everywhere.</w:t>
      </w:r>
    </w:p>
    <w:p>
      <w:pPr>
        <w:pStyle w:val="ListBullet"/>
        <w:spacing w:after="60"/>
      </w:pPr>
      <w:r>
        <w:t>Configuration: runtime settings (voice, model, provider mode) live in small JSON files per app (runtime_config.json, provider_config*.json, branding.json, prompt_config.json), editable live from each app's admin panel — no source edits or restarts for routine changes.</w:t>
      </w:r>
    </w:p>
    <w:p>
      <w:pPr>
        <w:pStyle w:val="ListBullet"/>
        <w:spacing w:after="60"/>
      </w:pPr>
      <w:r>
        <w:t>LLM/TTS abstraction: a local/cloud provider switch is available in every bot's admin panel — local mode uses Ollama + Kokoro TTS; cloud mode uses any OpenAI-compatible chat-completions endpoint plus ElevenLabs/OpenAI TTS.</w:t>
      </w:r>
    </w:p>
    <w:p>
      <w:pPr>
        <w:pStyle w:val="ListBullet"/>
        <w:spacing w:after="60"/>
      </w:pPr>
      <w:r>
        <w:t>Remote access: the Launcher exposes a generic reverse proxy (/proxy/{app_key}/{path}) so the whole platform can be reached through a single ngrok tunnel to port 8004 without opening every port individually.</w:t>
      </w:r>
    </w:p>
    <w:p>
      <w:pPr>
        <w:pStyle w:val="Heading1"/>
      </w:pPr>
      <w:r>
        <w:t>3. Component Details</w:t>
      </w:r>
    </w:p>
    <w:p>
      <w:pPr>
        <w:pStyle w:val="Heading2"/>
      </w:pPr>
      <w:r>
        <w:t>3.1 Apex Bank Bot</w:t>
      </w:r>
    </w:p>
    <w:p>
      <w:r>
        <w:rPr>
          <w:b/>
        </w:rPr>
        <w:t xml:space="preserve">Port: </w:t>
      </w:r>
      <w:r>
        <w:t xml:space="preserve">8000    </w:t>
      </w:r>
    </w:p>
    <w:p>
      <w:pPr>
        <w:spacing w:after="160"/>
      </w:pPr>
      <w:r>
        <w:rPr>
          <w:b w:val="0"/>
          <w:sz w:val="22"/>
        </w:rPr>
        <w:t>A fictional-bank (Apex Bank) voice-AI customer-service demo. A caller identifies themselves, is verified by a 4-digit phone-banking PIN, and then asks natural-language banking questions answered from a ChromaDB knowledge base (savings accounts, FDs, loans, cards, KYC, insurance).</w:t>
      </w:r>
    </w:p>
    <w:p>
      <w:pPr>
        <w:spacing w:after="120"/>
      </w:pPr>
      <w:r>
        <w:rPr>
          <w:b/>
        </w:rPr>
        <w:t xml:space="preserve">Technology stack: </w:t>
      </w:r>
      <w:r>
        <w:t>FastAPI WebSocket • OpenAI Whisper (STT) • Kokoro-82M (TTS) • Ollama / OpenAI-compatible LLM • ChromaDB + sentence-transformers (RAG) • PyMuPDF / python-docx / Tesseract OCR (KB ingestion)</w:t>
      </w:r>
    </w:p>
    <w:p>
      <w:r>
        <w:rPr>
          <w:b/>
        </w:rPr>
        <w:t>Key features:</w:t>
      </w:r>
    </w:p>
    <w:p>
      <w:pPr>
        <w:pStyle w:val="ListBullet"/>
        <w:spacing w:after="60"/>
      </w:pPr>
      <w:r>
        <w:t>Full conversational stage machine: ask_name → ask_pin → verified, with on-behalf-of lookups, fuzzy name matching against speech-to-text mis-hearings, and barge-in / inactivity handling.</w:t>
      </w:r>
    </w:p>
    <w:p>
      <w:pPr>
        <w:pStyle w:val="ListBullet"/>
        <w:spacing w:after="60"/>
      </w:pPr>
      <w:r>
        <w:t>Knowledge base admin: upload .txt/.pdf/.docx, OCR embedded images, rebuild ChromaDB index, test queries directly from the admin panel.</w:t>
      </w:r>
    </w:p>
    <w:p>
      <w:pPr>
        <w:pStyle w:val="ListBullet"/>
        <w:spacing w:after="60"/>
      </w:pPr>
      <w:r>
        <w:t>Pluggable local ↔ cloud LLM and TTS providers (OpenAI-compatible endpoints, ElevenLabs, OpenAI TTS).</w:t>
      </w:r>
    </w:p>
    <w:p>
      <w:pPr>
        <w:pStyle w:val="ListBullet"/>
        <w:spacing w:after="60"/>
      </w:pPr>
      <w:r>
        <w:t>Full call recording (continuous WAV per call) plus branding, background-ambience audio, and live server-log viewing with LLM-assisted log analysis.</w:t>
      </w:r>
    </w:p>
    <w:p>
      <w:pPr>
        <w:spacing w:after="200"/>
      </w:pPr>
      <w:r>
        <w:rPr>
          <w:b/>
        </w:rPr>
        <w:t xml:space="preserve">Key source files: </w:t>
      </w:r>
      <w:r>
        <w:t>main.py, auth.py, index_kb.py</w:t>
      </w:r>
    </w:p>
    <w:p>
      <w:pPr>
        <w:pStyle w:val="Heading2"/>
      </w:pPr>
      <w:r>
        <w:t>3.2 TechCare Support Bot</w:t>
      </w:r>
    </w:p>
    <w:p>
      <w:r>
        <w:rPr>
          <w:b/>
        </w:rPr>
        <w:t xml:space="preserve">Port: </w:t>
      </w:r>
      <w:r>
        <w:t xml:space="preserve">8001    </w:t>
      </w:r>
    </w:p>
    <w:p>
      <w:pPr>
        <w:spacing w:after="160"/>
      </w:pPr>
      <w:r>
        <w:rPr>
          <w:b w:val="0"/>
          <w:sz w:val="22"/>
        </w:rPr>
        <w:t>A sister voice bot for laptop/desktop tech-support conversations — same local voice stack as the bank bot, but a straight troubleshooting flow instead of identity verification, plus Hindi language support and cross-call caller memory.</w:t>
      </w:r>
    </w:p>
    <w:p>
      <w:pPr>
        <w:spacing w:after="120"/>
      </w:pPr>
      <w:r>
        <w:rPr>
          <w:b/>
        </w:rPr>
        <w:t xml:space="preserve">Technology stack: </w:t>
      </w:r>
      <w:r>
        <w:t>Same as Apex Bank Bot, plus a multilingual sentence-transformer embedding model (paraphrase-multilingual-MiniLM-L12-v2) so Hindi questions retrieve from an English KB.</w:t>
      </w:r>
    </w:p>
    <w:p>
      <w:r>
        <w:rPr>
          <w:b/>
        </w:rPr>
        <w:t>Key features:</w:t>
      </w:r>
    </w:p>
    <w:p>
      <w:pPr>
        <w:pStyle w:val="ListBullet"/>
        <w:spacing w:after="60"/>
      </w:pPr>
      <w:r>
        <w:t>Hindi voice support: Kokoro Hindi voices, Whisper Hindi STT, localized canned lines, and a Conversation Language selector in the admin panel.</w:t>
      </w:r>
    </w:p>
    <w:p>
      <w:pPr>
        <w:pStyle w:val="ListBullet"/>
        <w:spacing w:after="60"/>
      </w:pPr>
      <w:r>
        <w:t>Cross-call caller memory: returning callers (matched by normalized spoken name) are greeted with a note about their last issue and its resolution status.</w:t>
      </w:r>
    </w:p>
    <w:p>
      <w:pPr>
        <w:pStyle w:val="ListBullet"/>
        <w:spacing w:after="60"/>
      </w:pPr>
      <w:r>
        <w:t>Full call-transcript admin panel: searchable per-call transcripts reusing the same Whisper output already produced for the LLM prompt — nothing is re-transcribed.</w:t>
      </w:r>
    </w:p>
    <w:p>
      <w:pPr>
        <w:spacing w:after="200"/>
      </w:pPr>
      <w:r>
        <w:rPr>
          <w:b/>
        </w:rPr>
        <w:t xml:space="preserve">Key source files: </w:t>
      </w:r>
      <w:r>
        <w:t>main_tech.py, auth.py</w:t>
      </w:r>
    </w:p>
    <w:p>
      <w:pPr>
        <w:pStyle w:val="Heading2"/>
      </w:pPr>
      <w:r>
        <w:t>3.3 Meeting Intelligence</w:t>
      </w:r>
    </w:p>
    <w:p>
      <w:r>
        <w:rPr>
          <w:b/>
        </w:rPr>
        <w:t xml:space="preserve">Port: </w:t>
      </w:r>
      <w:r>
        <w:t xml:space="preserve">8002    </w:t>
      </w:r>
    </w:p>
    <w:p>
      <w:pPr>
        <w:spacing w:after="160"/>
      </w:pPr>
      <w:r>
        <w:rPr>
          <w:b w:val="0"/>
          <w:sz w:val="22"/>
        </w:rPr>
        <w:t>A batch (non-live) pipeline: upload a recorded meeting or an existing transcript, and the platform transcribes/diarizes it, extracts action items and decisions as structured JSON via an LLM, and stores everything for search, review, and email reminders.</w:t>
      </w:r>
    </w:p>
    <w:p>
      <w:pPr>
        <w:spacing w:after="120"/>
      </w:pPr>
      <w:r>
        <w:rPr>
          <w:b/>
        </w:rPr>
        <w:t xml:space="preserve">Technology stack: </w:t>
      </w:r>
      <w:r>
        <w:t>OpenAI Whisper (STT, CPU) • pyannote.audio 3.1 (speaker diarization, CPU) • Ollama / cloud LLM (default local model gemma4:e4b) • SQLite (structured metadata) • ChromaDB (semantic search) • stdlib smtplib (email reminders)</w:t>
      </w:r>
    </w:p>
    <w:p>
      <w:r>
        <w:rPr>
          <w:b/>
        </w:rPr>
        <w:t>Key features:</w:t>
      </w:r>
    </w:p>
    <w:p>
      <w:pPr>
        <w:pStyle w:val="ListBullet"/>
        <w:spacing w:after="60"/>
      </w:pPr>
      <w:r>
        <w:t>Accepts recorded audio or an already-existing .txt/.vtt/.srt/.pdf/.docx transcript, including a dedicated parser for Microsoft Teams' “Download transcript” export format.</w:t>
      </w:r>
    </w:p>
    <w:p>
      <w:pPr>
        <w:pStyle w:val="ListBullet"/>
        <w:spacing w:after="60"/>
      </w:pPr>
      <w:r>
        <w:t>LLM extraction prompt distinguishes who actually committed to a task from who was merely mentioned, and resolves task owners to real participant display names.</w:t>
      </w:r>
    </w:p>
    <w:p>
      <w:pPr>
        <w:pStyle w:val="ListBullet"/>
        <w:spacing w:after="60"/>
      </w:pPr>
      <w:r>
        <w:t>Independent LLM configuration from the two voice bots, including an explicit Auto/CPU/GPU run-mode switch per local model, with a restart-now-or-later prompt when a change needs to take effect immediately.</w:t>
      </w:r>
    </w:p>
    <w:p>
      <w:pPr>
        <w:pStyle w:val="ListBullet"/>
        <w:spacing w:after="60"/>
      </w:pPr>
      <w:r>
        <w:t>Email reminders via SMTP (Gmail/Office 365 presets or any SMTP-AUTH server), sent to a task's resolved participant when an email address is on file.</w:t>
      </w:r>
    </w:p>
    <w:p>
      <w:pPr>
        <w:pStyle w:val="ListBullet"/>
        <w:spacing w:after="60"/>
      </w:pPr>
      <w:r>
        <w:t>Auto-sized Ollama context window (num_ctx) based on actual transcript length, avoiding silent truncation on long (90k+ character) meetings.</w:t>
      </w:r>
    </w:p>
    <w:p>
      <w:pPr>
        <w:spacing w:after="200"/>
      </w:pPr>
      <w:r>
        <w:rPr>
          <w:b/>
        </w:rPr>
        <w:t xml:space="preserve">Key source files: </w:t>
      </w:r>
      <w:r>
        <w:t>main_meet.py, extraction.py, db.py, diarization.py, emailer.py, auth.py</w:t>
      </w:r>
    </w:p>
    <w:p>
      <w:pPr>
        <w:pStyle w:val="Heading2"/>
      </w:pPr>
      <w:r>
        <w:t>3.4 Unified Ops Portal</w:t>
      </w:r>
    </w:p>
    <w:p>
      <w:r>
        <w:rPr>
          <w:b/>
        </w:rPr>
        <w:t xml:space="preserve">Port: </w:t>
      </w:r>
      <w:r>
        <w:t xml:space="preserve">8003    </w:t>
      </w:r>
    </w:p>
    <w:p>
      <w:pPr>
        <w:spacing w:after="160"/>
      </w:pPr>
      <w:r>
        <w:rPr>
          <w:b w:val="0"/>
          <w:sz w:val="22"/>
        </w:rPr>
        <w:t>A single dashboard that aggregates live health and usage stats from the bank bot, tech bot, and Meeting Intelligence, and iframes each app's own admin page for full drill-down — without merging their codebases.</w:t>
      </w:r>
    </w:p>
    <w:p>
      <w:pPr>
        <w:spacing w:after="120"/>
      </w:pPr>
      <w:r>
        <w:rPr>
          <w:b/>
        </w:rPr>
        <w:t xml:space="preserve">Technology stack: </w:t>
      </w:r>
      <w:r>
        <w:t>FastAPI • httpx (cross-app health/stat aggregation) • iframe-based admin embedding</w:t>
      </w:r>
    </w:p>
    <w:p>
      <w:r>
        <w:rPr>
          <w:b/>
        </w:rPr>
        <w:t>Key features:</w:t>
      </w:r>
    </w:p>
    <w:p>
      <w:pPr>
        <w:pStyle w:val="ListBullet"/>
        <w:spacing w:after="60"/>
      </w:pPr>
      <w:r>
        <w:t>Overview tab: live up/down status and key stats pulled from each app's /health and /api/sysinfo endpoints.</w:t>
      </w:r>
    </w:p>
    <w:p>
      <w:pPr>
        <w:pStyle w:val="ListBullet"/>
        <w:spacing w:after="60"/>
      </w:pPr>
      <w:r>
        <w:t>One tab per app, each iframing that app's existing /admin page — no duplicated admin UI.</w:t>
      </w:r>
    </w:p>
    <w:p>
      <w:pPr>
        <w:pStyle w:val="ListBullet"/>
        <w:spacing w:after="60"/>
      </w:pPr>
      <w:r>
        <w:t>Superadmin-only Users pane: create/delete admin accounts and assign per-app permissions across the whole platform.</w:t>
      </w:r>
    </w:p>
    <w:p>
      <w:pPr>
        <w:spacing w:after="200"/>
      </w:pPr>
      <w:r>
        <w:rPr>
          <w:b/>
        </w:rPr>
        <w:t xml:space="preserve">Key source files: </w:t>
      </w:r>
      <w:r>
        <w:t>main_portal.py, auth.py</w:t>
      </w:r>
    </w:p>
    <w:p>
      <w:pPr>
        <w:pStyle w:val="Heading2"/>
      </w:pPr>
      <w:r>
        <w:t>3.5 Launcher</w:t>
      </w:r>
    </w:p>
    <w:p>
      <w:r>
        <w:rPr>
          <w:b/>
        </w:rPr>
        <w:t xml:space="preserve">Port: </w:t>
      </w:r>
      <w:r>
        <w:t xml:space="preserve">8004    </w:t>
      </w:r>
    </w:p>
    <w:p>
      <w:pPr>
        <w:spacing w:after="160"/>
      </w:pPr>
      <w:r>
        <w:rPr>
          <w:b w:val="0"/>
          <w:sz w:val="22"/>
        </w:rPr>
        <w:t>The platform's front door and control plane: a tile-grid landing page, a generic reverse proxy for single-tunnel remote access, RBAC-gated navigation, live bot status, and a self-service “Create New Bot” flow.</w:t>
      </w:r>
    </w:p>
    <w:p>
      <w:pPr>
        <w:spacing w:after="120"/>
      </w:pPr>
      <w:r>
        <w:rPr>
          <w:b/>
        </w:rPr>
        <w:t xml:space="preserve">Technology stack: </w:t>
      </w:r>
      <w:r>
        <w:t>FastAPI • httpx reverse proxy • subprocess-based process management (start/stop bots) • SQLite access_log.db (Activity dashboard)</w:t>
      </w:r>
    </w:p>
    <w:p>
      <w:r>
        <w:rPr>
          <w:b/>
        </w:rPr>
        <w:t>Key features:</w:t>
      </w:r>
    </w:p>
    <w:p>
      <w:pPr>
        <w:pStyle w:val="ListBullet"/>
        <w:spacing w:after="60"/>
      </w:pPr>
      <w:r>
        <w:t>Reverse proxy (/proxy/{app_key}/{path}) forwards to the right backend and rewrites absolute frontend asset paths, so the entire platform is reachable through one ngrok tunnel.</w:t>
      </w:r>
    </w:p>
    <w:p>
      <w:pPr>
        <w:pStyle w:val="ListBullet"/>
        <w:spacing w:after="60"/>
      </w:pPr>
      <w:r>
        <w:t>Dynamic bot provisioning: a web form (name/slug/port/language/greeting/Whisper model) clones bot-template into bots/&lt;slug&gt;/ and starts it as its own detached process on an auto-assigned port (8010–8099), no code editing required.</w:t>
      </w:r>
    </w:p>
    <w:p>
      <w:pPr>
        <w:pStyle w:val="ListBullet"/>
        <w:spacing w:after="60"/>
      </w:pPr>
      <w:r>
        <w:t>Start/Stop lifecycle control for both built-in and custom bots, including spawning via cmd /c start “” /B so bots survive a Launcher restart.</w:t>
      </w:r>
    </w:p>
    <w:p>
      <w:pPr>
        <w:pStyle w:val="ListBullet"/>
        <w:spacing w:after="60"/>
      </w:pPr>
      <w:r>
        <w:t>Activity dashboard: every page-level visit (direct or via the reverse proxy) is logged with timestamp, IP (X-Forwarded-For aware), username, app, and path.</w:t>
      </w:r>
    </w:p>
    <w:p>
      <w:pPr>
        <w:spacing w:after="200"/>
      </w:pPr>
      <w:r>
        <w:rPr>
          <w:b/>
        </w:rPr>
        <w:t xml:space="preserve">Key source files: </w:t>
      </w:r>
      <w:r>
        <w:t>main_launcher.py, auth.py</w:t>
      </w:r>
    </w:p>
    <w:p>
      <w:pPr>
        <w:pStyle w:val="Heading2"/>
      </w:pPr>
      <w:r>
        <w:t>3.6 Bot Template</w:t>
      </w:r>
    </w:p>
    <w:p>
      <w:r>
        <w:rPr>
          <w:b/>
        </w:rPr>
        <w:t xml:space="preserve">Port: </w:t>
      </w:r>
      <w:r>
        <w:t xml:space="preserve">8010–8099 (per instance)    </w:t>
      </w:r>
    </w:p>
    <w:p>
      <w:pPr>
        <w:spacing w:after="160"/>
      </w:pPr>
      <w:r>
        <w:rPr>
          <w:b w:val="0"/>
          <w:sz w:val="22"/>
        </w:rPr>
        <w:t>A domain-neutral copy of the voice-bot stack (branding/prompt/knowledge base all empty by default) used as the source template every time the Launcher provisions a new custom bot.</w:t>
      </w:r>
    </w:p>
    <w:p>
      <w:pPr>
        <w:spacing w:after="120"/>
      </w:pPr>
      <w:r>
        <w:rPr>
          <w:b/>
        </w:rPr>
        <w:t xml:space="preserve">Technology stack: </w:t>
      </w:r>
      <w:r>
        <w:t>Identical stack to Apex Bank Bot / TechCare Support Bot.</w:t>
      </w:r>
    </w:p>
    <w:p>
      <w:r>
        <w:rPr>
          <w:b/>
        </w:rPr>
        <w:t>Key features:</w:t>
      </w:r>
    </w:p>
    <w:p>
      <w:pPr>
        <w:pStyle w:val="ListBullet"/>
        <w:spacing w:after="60"/>
      </w:pPr>
      <w:r>
        <w:t>app_key for the shared RBAC system is auto-derived from the bot's own folder/slug name, so a freshly created bot is immediately assignable in the Users permission list with zero source edits.</w:t>
      </w:r>
    </w:p>
    <w:p>
      <w:pPr>
        <w:pStyle w:val="ListBullet"/>
        <w:spacing w:after="60"/>
      </w:pPr>
      <w:r>
        <w:t>Same admin panel feature set as the two built-in bots: KB management, branding, runtime config, call recordings/transcripts, provider (local/cloud) switching.</w:t>
      </w:r>
    </w:p>
    <w:p>
      <w:pPr>
        <w:spacing w:after="200"/>
      </w:pPr>
      <w:r>
        <w:rPr>
          <w:b/>
        </w:rPr>
        <w:t xml:space="preserve">Key source files: </w:t>
      </w:r>
      <w:r>
        <w:t>main_bot.py, auth.py</w:t>
      </w:r>
    </w:p>
    <w:p>
      <w:pPr>
        <w:pStyle w:val="Heading2"/>
      </w:pPr>
      <w:r>
        <w:t>3.7 Supporting Utilities</w:t>
      </w:r>
    </w:p>
    <w:p>
      <w:pPr>
        <w:spacing w:after="160"/>
      </w:pPr>
      <w:r>
        <w:rPr>
          <w:b w:val="0"/>
          <w:sz w:val="22"/>
        </w:rPr>
        <w:t>A small number of standalone scripts support setup and diagnostics outside the running services:</w:t>
      </w:r>
    </w:p>
    <w:p>
      <w:pPr>
        <w:pStyle w:val="ListBullet"/>
        <w:spacing w:after="60"/>
      </w:pPr>
      <w:r>
        <w:t>index_kb.py — one-time / on-demand builder for the Apex Bank Bot's seed ChromaDB knowledge base.</w:t>
      </w:r>
    </w:p>
    <w:p>
      <w:pPr>
        <w:pStyle w:val="ListBullet"/>
        <w:spacing w:after="60"/>
      </w:pPr>
      <w:r>
        <w:t>test_tts.py / tts_interactive.py — quick command-line checks of the Kokoro TTS pipeline independent of the web app.</w:t>
      </w:r>
    </w:p>
    <w:p>
      <w:pPr>
        <w:pStyle w:val="ListBullet"/>
        <w:spacing w:after="60"/>
      </w:pPr>
      <w:r>
        <w:t>tools/test_gmail_smtp.py — standalone Gmail SMTP connectivity diagnostic for the Meeting Intelligence email-reminder feature.</w:t>
      </w:r>
    </w:p>
    <w:p>
      <w:pPr>
        <w:pStyle w:val="Heading1"/>
      </w:pPr>
      <w:r>
        <w:t>4. Implementation Roadmap</w:t>
      </w:r>
    </w:p>
    <w:p>
      <w:pPr>
        <w:spacing w:after="160"/>
      </w:pPr>
      <w:r>
        <w:rPr>
          <w:b w:val="0"/>
          <w:sz w:val="22"/>
        </w:rPr>
        <w:t>The platform was built incrementally, app by app, with each phase verified end-to-end before moving to the next. The phases below summarize the actual build history.</w:t>
      </w:r>
    </w:p>
    <w:p>
      <w:pPr>
        <w:spacing w:after="40"/>
      </w:pPr>
      <w:r>
        <w:rPr>
          <w:b/>
          <w:color w:val="0B2545"/>
          <w:sz w:val="23"/>
        </w:rPr>
        <w:t>Phase 1 — Voice bot foundation</w:t>
      </w:r>
    </w:p>
    <w:p>
      <w:pPr>
        <w:spacing w:after="200"/>
      </w:pPr>
      <w:r>
        <w:rPr>
          <w:b w:val="0"/>
          <w:sz w:val="22"/>
        </w:rPr>
        <w:t>Apex Bank Bot built first: Whisper STT + Ollama LLaMA + Kokoro TTS + ChromaDB RAG over a WebSocket, with an admin panel for branding, prompts, knowledge base, and runtime config.</w:t>
      </w:r>
    </w:p>
    <w:p>
      <w:pPr>
        <w:spacing w:after="40"/>
      </w:pPr>
      <w:r>
        <w:rPr>
          <w:b/>
          <w:color w:val="0B2545"/>
          <w:sz w:val="23"/>
        </w:rPr>
        <w:t>Phase 2 — TechCare Support Bot</w:t>
      </w:r>
    </w:p>
    <w:p>
      <w:pPr>
        <w:spacing w:after="200"/>
      </w:pPr>
      <w:r>
        <w:rPr>
          <w:b w:val="0"/>
          <w:sz w:val="22"/>
        </w:rPr>
        <w:t>A sister bot added for tech support, then extended with Hindi language support, a multilingual embedding model, and cross-call caller memory.</w:t>
      </w:r>
    </w:p>
    <w:p>
      <w:pPr>
        <w:spacing w:after="40"/>
      </w:pPr>
      <w:r>
        <w:rPr>
          <w:b/>
          <w:color w:val="0B2545"/>
          <w:sz w:val="23"/>
        </w:rPr>
        <w:t>Phase 3 — Meeting Intelligence platform</w:t>
      </w:r>
    </w:p>
    <w:p>
      <w:pPr>
        <w:spacing w:after="200"/>
      </w:pPr>
      <w:r>
        <w:rPr>
          <w:b w:val="0"/>
          <w:sz w:val="22"/>
        </w:rPr>
        <w:t>New app added (port 8002): audio upload → Whisper transcription → pyannote diarization → LLM task/decision extraction → SQLite + ChromaDB storage, with its own switchable local/cloud LLM configuration.</w:t>
      </w:r>
    </w:p>
    <w:p>
      <w:pPr>
        <w:spacing w:after="40"/>
      </w:pPr>
      <w:r>
        <w:rPr>
          <w:b/>
          <w:color w:val="0B2545"/>
          <w:sz w:val="23"/>
        </w:rPr>
        <w:t>Phase 4 — Unified Ops Portal</w:t>
      </w:r>
    </w:p>
    <w:p>
      <w:pPr>
        <w:spacing w:after="200"/>
      </w:pPr>
      <w:r>
        <w:rPr>
          <w:b w:val="0"/>
          <w:sz w:val="22"/>
        </w:rPr>
        <w:t>A dashboard (port 8003) added to aggregate health/stats and iframe every app's admin page from one place.</w:t>
      </w:r>
    </w:p>
    <w:p>
      <w:pPr>
        <w:spacing w:after="40"/>
      </w:pPr>
      <w:r>
        <w:rPr>
          <w:b/>
          <w:color w:val="0B2545"/>
          <w:sz w:val="23"/>
        </w:rPr>
        <w:t>Phase 5 — Multi-user auth &amp; RBAC</w:t>
      </w:r>
    </w:p>
    <w:p>
      <w:pPr>
        <w:spacing w:after="200"/>
      </w:pPr>
      <w:r>
        <w:rPr>
          <w:b w:val="0"/>
          <w:sz w:val="22"/>
        </w:rPr>
        <w:t>Single shared-credential admin login replaced with a shared users.db (bcrypt-hashed, per-app permissions) duplicated as auth.py across every app, bootstrapped from the prior single admin account so nobody was locked out.</w:t>
      </w:r>
    </w:p>
    <w:p>
      <w:pPr>
        <w:spacing w:after="40"/>
      </w:pPr>
      <w:r>
        <w:rPr>
          <w:b/>
          <w:color w:val="0B2545"/>
          <w:sz w:val="23"/>
        </w:rPr>
        <w:t>Phase 6 — Launcher &amp; dynamic bot provisioning</w:t>
      </w:r>
    </w:p>
    <w:p>
      <w:pPr>
        <w:spacing w:after="200"/>
      </w:pPr>
      <w:r>
        <w:rPr>
          <w:b w:val="0"/>
          <w:sz w:val="22"/>
        </w:rPr>
        <w:t>Front-door Launcher (port 8004) added with tile navigation, live status, and a self-service “Create New Bot” flow built on a new domain-neutral bot-template, letting new voice bots be spun up from a web form with no code changes.</w:t>
      </w:r>
    </w:p>
    <w:p>
      <w:pPr>
        <w:spacing w:after="40"/>
      </w:pPr>
      <w:r>
        <w:rPr>
          <w:b/>
          <w:color w:val="0B2545"/>
          <w:sz w:val="23"/>
        </w:rPr>
        <w:t>Phase 7 — Remote demo access</w:t>
      </w:r>
    </w:p>
    <w:p>
      <w:pPr>
        <w:spacing w:after="200"/>
      </w:pPr>
      <w:r>
        <w:rPr>
          <w:b w:val="0"/>
          <w:sz w:val="22"/>
        </w:rPr>
        <w:t>A generic reverse proxy added to the Launcher so the whole platform (every app's admin panel) is reachable through a single ngrok tunnel, plus an Activity dashboard logging real visitor IPs.</w:t>
      </w:r>
    </w:p>
    <w:p>
      <w:pPr>
        <w:spacing w:after="40"/>
      </w:pPr>
      <w:r>
        <w:rPr>
          <w:b/>
          <w:color w:val="0B2545"/>
          <w:sz w:val="23"/>
        </w:rPr>
        <w:t>Phase 8 — Meeting Intelligence hardening</w:t>
      </w:r>
    </w:p>
    <w:p>
      <w:pPr>
        <w:spacing w:after="200"/>
      </w:pPr>
      <w:r>
        <w:rPr>
          <w:b w:val="0"/>
          <w:sz w:val="22"/>
        </w:rPr>
        <w:t>Transcript upload extended to PDF/Word, upload progress feedback added, task-owner attribution fixed with an explicit commit-vs-mention extraction prompt, and a Teams-transcript-format parser plus dynamic Ollama context sizing added to fix truncated extraction on long meetings.</w:t>
      </w:r>
    </w:p>
    <w:p>
      <w:pPr>
        <w:spacing w:after="40"/>
      </w:pPr>
      <w:r>
        <w:rPr>
          <w:b/>
          <w:color w:val="0B2545"/>
          <w:sz w:val="23"/>
        </w:rPr>
        <w:t>Phase 9 — Local-inference resource management</w:t>
      </w:r>
    </w:p>
    <w:p>
      <w:pPr>
        <w:spacing w:after="200"/>
      </w:pPr>
      <w:r>
        <w:rPr>
          <w:b w:val="0"/>
          <w:sz w:val="22"/>
        </w:rPr>
        <w:t>An explicit Auto/CPU/GPU run-mode switch added to Meeting Intelligence's LLM Settings so an admin can keep a large local model off the GPU when VRAM is shared with the live voice bots, with a restart-now-or-later prompt so the change can be applied immediately or left to take effect naturally.</w:t>
      </w:r>
    </w:p>
    <w:p>
      <w:pPr>
        <w:pStyle w:val="Heading2"/>
      </w:pPr>
      <w:r>
        <w:t>4.1 Prerequisites</w:t>
      </w:r>
    </w:p>
    <w:p>
      <w:pPr>
        <w:pStyle w:val="ListBullet"/>
        <w:spacing w:after="60"/>
      </w:pPr>
      <w:r>
        <w:t>Windows 10/11 workstation with Python 3.x and a virtual environment (this repo's venv\ ).</w:t>
      </w:r>
    </w:p>
    <w:p>
      <w:pPr>
        <w:pStyle w:val="ListBullet"/>
        <w:spacing w:after="60"/>
      </w:pPr>
      <w:r>
        <w:t>NVIDIA GPU (optional but recommended) with CUDA-enabled PyTorch — Whisper and Kokoro run on GPU when available and fall back to CPU otherwise.</w:t>
      </w:r>
    </w:p>
    <w:p>
      <w:pPr>
        <w:pStyle w:val="ListBullet"/>
        <w:spacing w:after="60"/>
      </w:pPr>
      <w:r>
        <w:t>Ollama installed locally (localhost:11434) with at least one chat model pulled, e.g. ollama pull llama3.1:8b and ollama pull gemma4:e4b.</w:t>
      </w:r>
    </w:p>
    <w:p>
      <w:pPr>
        <w:pStyle w:val="ListBullet"/>
        <w:spacing w:after="60"/>
      </w:pPr>
      <w:r>
        <w:t>A Hugging Face access token (HF_TOKEN in the repo-root .env) with the gated pyannote segmentation/diarization model licenses accepted, for Meeting Intelligence's speaker diarization.</w:t>
      </w:r>
    </w:p>
    <w:p>
      <w:pPr>
        <w:pStyle w:val="ListBullet"/>
        <w:spacing w:after="60"/>
      </w:pPr>
      <w:r>
        <w:t>(Optional) ngrok account/authtoken for remote demo access through the Launcher's tunnel.</w:t>
      </w:r>
    </w:p>
    <w:p>
      <w:pPr>
        <w:pStyle w:val="Heading2"/>
      </w:pPr>
      <w:r>
        <w:t>4.2 Setup Steps</w:t>
      </w:r>
    </w:p>
    <w:p>
      <w:pPr>
        <w:pStyle w:val="ListNumber"/>
        <w:spacing w:after="60"/>
      </w:pPr>
      <w:r>
        <w:t>Create and activate the virtual environment, then install dependencies: pip install -r requirements.txt.</w:t>
      </w:r>
    </w:p>
    <w:p>
      <w:pPr>
        <w:pStyle w:val="ListNumber"/>
        <w:spacing w:after="60"/>
      </w:pPr>
      <w:r>
        <w:t>Create a repo-root .env with ADMIN_USER / ADMIN_PASS (bootstrap superadmin credentials), OLLAMA_MODEL, WHISPER_MODEL, and HF_TOKEN as needed.</w:t>
      </w:r>
    </w:p>
    <w:p>
      <w:pPr>
        <w:pStyle w:val="ListNumber"/>
        <w:spacing w:after="60"/>
      </w:pPr>
      <w:r>
        <w:t>Build the Apex Bank Bot's seed knowledge base once: python app\index_kb.py (creates kb_store/ from kb_docs/).</w:t>
      </w:r>
    </w:p>
    <w:p>
      <w:pPr>
        <w:pStyle w:val="ListNumber"/>
        <w:spacing w:after="60"/>
      </w:pPr>
      <w:r>
        <w:t>Start every service with the repo-root start_all.bat, or individually via each app's own start_*.bat (staggered starts avoid CUDA init contention between the two GPU-heavy voice bots).</w:t>
      </w:r>
    </w:p>
    <w:p>
      <w:pPr>
        <w:pStyle w:val="ListNumber"/>
        <w:spacing w:after="60"/>
      </w:pPr>
      <w:r>
        <w:t>Open the Launcher at http://localhost:8004 and log in with the bootstrap admin account — every other app is reachable from there.</w:t>
      </w:r>
    </w:p>
    <w:p>
      <w:pPr>
        <w:pStyle w:val="ListNumber"/>
        <w:spacing w:after="60"/>
      </w:pPr>
      <w:r>
        <w:t>(Optional) Run start_demo_tunnel.bat to expose the platform through ngrok for remote demos.</w:t>
      </w:r>
    </w:p>
    <w:p>
      <w:pPr>
        <w:pStyle w:val="Heading2"/>
      </w:pPr>
      <w:r>
        <w:t>4.3 Running the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  <w:shd w:val="clear" w:fill="0B2545"/>
          </w:tcPr>
          <w:p>
            <w:r/>
            <w:r>
              <w:rPr>
                <w:b/>
                <w:color w:val="FFFFFF"/>
                <w:sz w:val="19"/>
              </w:rPr>
              <w:t>Script</w:t>
            </w:r>
          </w:p>
        </w:tc>
        <w:tc>
          <w:tcPr>
            <w:tcW w:type="dxa" w:w="6048"/>
            <w:shd w:val="clear" w:fill="0B2545"/>
          </w:tcPr>
          <w:p>
            <w:r/>
            <w:r>
              <w:rPr>
                <w:b/>
                <w:color w:val="FFFFFF"/>
                <w:sz w:val="19"/>
              </w:rPr>
              <w:t>Effect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start_all.bat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Starts all five services (staggered) and opens the Launcher in the browser.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stop_all.bat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Stops all five services.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start.bat / start_tech.bat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Starts the Apex Bank Bot / TechCare Support Bot individually.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meeting-intelligence\start_meet.bat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Starts Meeting Intelligence individually.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portal\start_portal.bat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Starts the Unified Ops Portal individually.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launcher\start_launcher.bat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Starts the Launcher individually.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start_demo_tunnel.bat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Starts an ngrok tunnel to the Launcher for remote access.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Appendix A: Full Python Source Code Listings</w:t>
      </w:r>
    </w:p>
    <w:p>
      <w:pPr>
        <w:spacing w:after="200"/>
        <w:jc w:val="left"/>
      </w:pPr>
      <w:r>
        <w:rPr>
          <w:i/>
          <w:color w:val="5B6B79"/>
          <w:sz w:val="20"/>
        </w:rPr>
        <w:t>Every application-level Python script in the repository (excluding backup/superseded copies), grouped by component. Line counts are shown for reference.</w:t>
      </w:r>
    </w:p>
    <w:p>
      <w:pPr>
        <w:pStyle w:val="Heading2"/>
      </w:pPr>
      <w:r>
        <w:t>A.1 Apex Bank Bot — app/</w:t>
      </w:r>
    </w:p>
    <w:p>
      <w:pPr>
        <w:pStyle w:val="Heading3"/>
      </w:pPr>
      <w:r>
        <w:t>app/auth.py</w:t>
      </w:r>
    </w:p>
    <w:p>
      <w:pPr>
        <w:spacing w:after="80"/>
      </w:pPr>
      <w:r>
        <w:rPr>
          <w:i/>
          <w:color w:val="5B6B79"/>
          <w:sz w:val="18"/>
        </w:rPr>
        <w:t>170 lines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"""Shared multi-user admin auth — duplicated per app (matching this repo's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no-shared-module convention), backed by one shared `users.db` SQLite file at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the repo root, so a single set of named admin accounts (and their per-app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permissions) works across every app on this machine.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Call `configure(db_path, app_key)` once at startup (before any request comes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in), then use `verify_admin` / `require_superadmin` as FastAPI dependencies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exactly like the old single-credential `verify_admin` was used — same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signature, same `Depends()` call sites, zero changes needed at each route.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sqlite3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time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contextlib import contextmanager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pathlib import Path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bcrypt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fastapi import Depends, HTTPException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fastapi.security import HTTPBasic, HTTPBasicCredentials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security = HTTPBasic()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_DB_PATH: Path | None =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_APP_KEY: str | None =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_DUMMY_HASH = bcrypt.hashpw(b"dummy", bcrypt.gensalt())  # constant-time cover for unknown usernames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configure(db_path: Path, app_key: str | None = None):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global _DB_PATH, _APP_KEY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_DB_PATH = db_path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_APP_KEY = app_key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@contextmanager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_conn():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conn = sqlite3.connect(str(_DB_PATH))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conn.row_factory = sqlite3.Row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conn.execute("PRAGMA foreign_keys = ON")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yield conn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conn.commit()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finally: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conn.close()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_init_schema(conn):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conn.executescript("""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CREATE TABLE IF NOT EXISTS users 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id INTEGER PRIMARY KEY AUTOINCREMENT,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username TEXT UNIQUE NOT NULL,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password_hash BLOB NOT NULL,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is_superadmin INTEGER NOT NULL DEFAULT 0,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created_at TEXT NOT NULL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);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CREATE TABLE IF NOT EXISTS permissions 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user_id INTEGER NOT NULL REFERENCES users(id) ON DELETE CASCADE,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app_key TEXT NOT NULL,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PRIMARY KEY (user_id, app_key)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);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ensure_bootstrap_user(admin_user: str, admin_pass: str):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"""Idempotent: if users.db has no users yet, seed one superadmin from the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existing ADMIN_USER/ADMIN_PASS env vars so nobody gets locked out of any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app when multi-user auth ships. Only the first app to start actually does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anything here; later apps see users already present and no-op."""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_init_schema(conn)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count = conn.execute("SELECT COUNT(*) FROM users").fetchone()[0]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count == 0: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pw_hash = bcrypt.hashpw(admin_pass.encode("utf-8"), bcrypt.gensalt())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conn.execute(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"INSERT INTO users (username, password_hash, is_superadmin, created_at) VALUES (?, ?, 1, ?)",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(admin_user, pw_hash, time.strftime("%Y-%m-%dT%H:%M:%S")),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_get_user(username: str) -&gt; dict | None: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row = conn.execute("SELECT * FROM users WHERE username = ?", (username,)).fetchone()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dict(row) if row else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_has_permission(user_id: int, app_key: str) -&gt; bool: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row = conn.execute(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"SELECT 1 FROM permissions WHERE user_id = ? AND app_key = ?", (user_id, app_key)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).fetchone()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row is not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_authenticate(credentials: HTTPBasicCredentials) -&gt; dict: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user = _get_user(credentials.username)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hash_to_check = user["password_hash"] if user else _DUMMY_HASH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ok = bcrypt.checkpw(credentials.password.encode("utf-8"), hash_to_check)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user or not ok: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HTTPException(status_code=401, detail="Unauthorized", headers={"WWW-Authenticate": "Basic"})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user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verify_admin(credentials: HTTPBasicCredentials = Depends(security))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user = _authenticate(credentials)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user["is_superadmin"] and not (_APP_KEY and _has_permission(user["id"], _APP_KEY)):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HTTPException(status_code=403, detail="You don't have access to this app")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user["username"]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require_superadmin(credentials: HTTPBasicCredentials = Depends(security))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user = _authenticate(credentials)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user["is_superadmin"]: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HTTPException(status_code=403, detail="Superadmin access required")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user["username"]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User management CRUD (only the Portal's admin routes call the write ones,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   but every app carries the same copy of this module) 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list_users() -&gt; list[dict]: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users = conn.execute(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"SELECT id, username, is_superadmin, created_at FROM users ORDER BY username"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).fetchall()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result =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for u in users: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perms = conn.execute("SELECT app_key FROM permissions WHERE user_id = ?", (u["id"],)).fetchall()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result.append({**dict(u), "app_keys": [p["app_key"] for p in perms]})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result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get_user_by_id(user_id: int) -&gt; dict | None: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row = conn.execute("SELECT * FROM users WHERE id = ?", (user_id,)).fetchone()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dict(row) if row else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create_user(username: str, password: str, is_superadmin: bool, app_keys: list[str]) -&gt; int: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pw_hash = bcrypt.hashpw(password.encode("utf-8"), bcrypt.gensalt())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cur = conn.execute(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"INSERT INTO users (username, password_hash, is_superadmin, created_at) VALUES (?, ?, ?, ?)",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(username, pw_hash, int(is_superadmin), time.strftime("%Y-%m-%dT%H:%M:%S")),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user_id = cur.lastrowid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for key in app_keys: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conn.execute("INSERT OR IGNORE INTO permissions (user_id, app_key) VALUES (?, ?)", (user_id, key))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user_id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set_permissions(user_id: int, app_keys: list[str]):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conn.execute("DELETE FROM permissions WHERE user_id = ?", (user_id,))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for key in app_keys: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conn.execute("INSERT OR IGNORE INTO permissions (user_id, app_key) VALUES (?, ?)", (user_id, key))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reset_password(user_id: int, new_password: str):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pw_hash = bcrypt.hashpw(new_password.encode("utf-8"), bcrypt.gensalt())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conn.execute("UPDATE users SET password_hash = ? WHERE id = ?", (pw_hash, user_id))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count_superadmins() -&gt; int: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conn.execute("SELECT COUNT(*) FROM users WHERE is_superadmin = 1").fetchone()[0]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delete_user(user_id: int):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conn.execute("DELETE FROM users WHERE id = ?", (user_id,))</w:t>
      </w:r>
    </w:p>
    <w:p>
      <w:r>
        <w:br w:type="page"/>
      </w:r>
    </w:p>
    <w:p>
      <w:pPr>
        <w:pStyle w:val="Heading3"/>
      </w:pPr>
      <w:r>
        <w:t>app/index_kb.py</w:t>
      </w:r>
    </w:p>
    <w:p>
      <w:pPr>
        <w:spacing w:after="80"/>
      </w:pPr>
      <w:r>
        <w:rPr>
          <w:i/>
          <w:color w:val="5B6B79"/>
          <w:sz w:val="18"/>
        </w:rPr>
        <w:t>281 lines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index_kb.py - Build BFSI ChromaDB knowledge base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Place at: C:/AIManpres2/app/index_kb.py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Run once (with venv active): python index_kb.py  (from inside app/ folder)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Creates ChromaDB vector store in kb_store/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Uses sentence-transformers for local embeddings (no API key needed)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json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os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pathlib import Path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dotenv import load_dotenv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Load .env with encoding fallback (Windows Notepad saves UTF-16 by default)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_env_path = Path(__file__).parent.parent / ".env"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if _env_path.exists():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load_dotenv(_env_path, encoding="utf-8")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UnicodeDecodeError: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load_dotenv(_env_path, encoding="utf-16")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BASE_DIR  = Path(__file__).parent.parent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KB_DOCS   = BASE_DIR / "kb_docs"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KB_STORE  = BASE_DIR / "kb_store"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KB_STORE.mkdir(exist_ok=True)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chromadb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chromadb.config import Settings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sentence_transformers import SentenceTransformer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EMBED_MODEL = "all-MiniLM-L6-v2"    # ~90MB, fast, good quality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COLLECTION  = "apex_bank_bfsi"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Seed knowledge base content 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These are written to kb_docs\ if not already present.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Add your own .txt files to kb_docs\ for richer answers.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SEED_DOCS =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"savings_accounts.txt": 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Apex Bank Savings Account Products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Regular Savings Account: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Minimum balance: Rs. 1,000 (Metro), Rs. 500 (Semi-Urban/Rural)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Interest rate: 3.5% per annum on daily balance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Free debit card with Rs. 40,000 daily ATM limit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Free NEFT/IMPS/RTGS via net banking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Penalty for non-maintenance: Rs. 100 per quarter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Premium Savings Account (ApexPlus):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Minimum balance: Rs. 25,000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Interest rate: 4.0% per annum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Relationship Manager assigned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Free demand drafts (up to 10 per month)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Complimentary airport lounge access (2 per quarter)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Preferential forex rates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Salary Account: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Zero minimum balance for salary accounts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Overdraft facility up to 2x net monthly salary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Free unlimited ATM transactions at any bank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Interest rate: 3.5% per annum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""",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"fixed_deposits.txt": 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Apex Bank Fixed Deposit (FD) Rates — Effective June 2025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Domestic FD Rates (Below Rs. 2 Crore):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- 7 days to 29 days: 3.00% p.a.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- 30 days to 90 days: 4.25% p.a.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- 91 days to 180 days: 5.00% p.a.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- 181 days to less than 1 year: 5.75% p.a.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- 1 year to less than 2 years: 6.80% p.a.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- 2 years to less than 3 years: 6.70% p.a.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- 3 years to less than 5 years: 6.60% p.a.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- 5 years and above: 6.50% p.a.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Senior Citizen Rates: Additional 0.50% p.a. on all tenures.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Tax Saver FD: 5-year lock-in, eligible for 80C deduction up to Rs. 1.5 lakh.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Premature withdrawal penalty: 1% on contracted rate.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Minimum FD amount: Rs. 10,000.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Auto-renewal: Available. Choose at time of booking.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""",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"home_loans.txt": 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Apex Bank Home Loan Products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Standard Home Loan: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Interest rate: Starting at 8.65% p.a. (floating, linked to RLLR)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Maximum tenure: 30 years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Maximum loan amount: Rs. 10 crore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LTV ratio: Up to 90% for loans up to Rs. 30 lakh; 80% up to Rs. 75 lakh; 75% above Rs. 75 lakh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Processing fee: 0.5% of loan amount (minimum Rs. 5,000)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No prepayment penalty on floating rate loans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Pradhan Mantri Awas Yojana (PMAY) linked loans available.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Credit score requirement: Minimum 700 CIBIL score recommended.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Documents required: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KYC documents (Aadhaar, PAN)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Latest 3 months salary slips or 2 years ITR for self-employed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Bank statement (6 months)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Property documents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Personal Loan: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Rate: 11.5% to 18% p.a. based on profile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Amount: Rs. 50,000 to Rs. 25 lakh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Tenure: 12 to 60 months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Disbursal in 24 hours for pre-approved customers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""",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"credit_cards.txt": 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Apex Bank Credit Cards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ApexRewards Classic: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Annual fee: Rs. 499 (waived on Rs. 1 lakh annual spend)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Reward rate: 1 point per Rs. 100 spend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Point value: 0.25 paise per point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Fuel surcharge waiver: 1% at all fuel stations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Interest rate: 3.6% per month (43.2% p.a.)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Minimum payment: 5% of outstanding or Rs. 200 whichever is higher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ApexPrime Signature: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Annual fee: Rs. 2,999 (waived on Rs. 4 lakh annual spend)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Reward rate: 3 points per Rs. 100 on dining/travel; 1.5 on others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Airport lounge access: 8 free visits per year (domestic + international)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Complimentary golf sessions: 2 per month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Travel insurance cover: Rs. 50 lakh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ApexCashback Card: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Annual fee: Rs. 999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Cashback: 5% on online spends (up to Rs. 500/month), 1% on all others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No rewards points — direct cashback to statement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Credit card limit: Based on income and credit score. Minimum Rs. 20,000.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""",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"kyc_and_digital.txt": 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Apex Bank KYC and Digital Services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KYC Process: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New customers: Aadhaar-based eKYC available online — takes 5 minutes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Re-KYC: Required every 2 years for high-risk customers, 10 years for low-risk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KYC status check: Available on ApexMobile app or by calling 1800-123-4567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Pending KYC: Account will have restrictions on transactions above Rs. 50,000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Net Banking (ApexNet):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Register at apexbank.in with account number and debit card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NEFT/IMPS/RTGS available 24x7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Fixed deposit booking, loan repayment, and credit card payment available online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International transaction limit: Set via app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ApexMobile App: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Available on iOS and Android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UPI ID: accountnumber@apexbank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Features: Statement download, cheque book request, card block/unblock, loan EMI, FD booking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Customer Care: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Toll-free: 1800-123-4567 (24x7)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Email: support@apexbank.in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Home branch: Anywhere in India through ApexAnywhere programme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""",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"insurance_and_investments.txt": 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Apex Bank Wealth and Insurance Products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Life Insurance (tied up with ApexLife):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Term plan: Pure protection from Rs. 50 lakh to Rs. 5 crore cover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Premium example: Rs. 5 crore cover for 30-year-old non-smoker male = approx Rs. 12,000/year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ULIP plans available for market-linked growth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Health Insurance (ApexHealth Shield):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Individual: Rs. 3 lakh to Rs. 1 crore cover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Family floater available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Cashless at 6,000+ network hospitals across India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Pre and post-hospitalisation cover: 30 and 60 days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Mutual Funds (through Apex Securities):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SIP starting Rs. 500/month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Curated baskets: Conservative (Debt), Balanced, Growth (Equity)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Demat account opening: Free for bank customers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National Pension Scheme (NPS):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Apex Bank is a registered POP for NPS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Open NPS account at any branch with Aadhaar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 Tax benefit: Up to Rs. 50,000 additional under 80CCD(1B)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write_seed_docs():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"""Write seed documents to kb_docs/ if not already present."""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KB_DOCS.mkdir(exist_ok=True)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written = 0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fname, content in SEED_DOCS.items():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path = KB_DOCS / fname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not path.exists():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path.write_text(content.strip(), encoding="utf-8")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print(f"  Created seed doc: {fname}")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written += 1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written == 0: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print("  Seed docs already present — skipping.")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written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chunk_text(text: str, chunk_size: int = 300, overlap: int = 50) -&gt; list[str]: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"""Split text into overlapping word-level chunks."""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words = text.split()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chunks =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 = 0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while i &lt; len(words):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chunk = " ".join(words[i:i + chunk_size])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chunks.append(chunk)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 += chunk_size - overlap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[c for c in chunks if len(c.split()) &gt; 20]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build_index():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print("\n=== Apex Bank BFSI Knowledge Base Indexer ===\n")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1. Write seed docs if needed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print("Step 1: Checking seed documents…")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write_seed_docs()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2. Load embedding model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print(f"\nStep 2: Loading embedding model ({EMBED_MODEL})…")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embedder = SentenceTransformer(EMBED_MODEL)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print("  Model loaded.")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3. Init ChromaDB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print(f"\nStep 3: Initialising ChromaDB at {KB_STORE}…")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client = chromadb.PersistentClient(path=str(KB_STORE))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Delete and recreate collection to ensure fresh index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client.delete_collection(COLLECTION)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print("  Deleted existing collection for fresh rebuild.")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Exception: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pass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collection = client.create_collection(COLLECTION)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print(f"  Collection '{COLLECTION}' ready.")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4. Index documents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print(f"\nStep 4: Indexing documents from {KB_DOCS}…")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doc_files = list(KB_DOCS.glob("*.txt")) + list(KB_DOCS.glob("*.md"))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doc_files: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print("  No documents found in kb_docs/ — exiting.")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all_chunks, all_ids, all_metas = [], [],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doc_path in doc_files: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text = doc_path.read_text(encoding="utf-8", errors="ignore")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chunks = chunk_text(text)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for i, chunk in enumerate(chunks):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cid = f"{doc_path.stem}_{i:04d}"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all_chunks.append(chunk)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all_ids.append(cid)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all_metas.append({"source": doc_path.name, "chunk": i})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print(f"  {doc_path.name}: {len(chunks)} chunks")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5. Embed and upsert in batches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print(f"\nStep 5: Generating embeddings for {len(all_chunks)} chunks…")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BATCH = 64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start in range(0, len(all_chunks), BATCH):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batch_chunks = all_chunks[start:start + BATCH]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batch_ids    = all_ids[start:start + BATCH]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batch_metas  = all_metas[start:start + BATCH]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embeddings   = embedder.encode(batch_chunks, show_progress_bar=False).tolist()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collection.add(documents=batch_chunks, embeddings=embeddings, ids=batch_ids, metadatas=batch_metas)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print(f"  Indexed {min(start + BATCH, len(all_chunks))}/{len(all_chunks)}", end="\r")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print(f"\n  Done. {len(all_chunks)} chunks indexed.")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print(f"\n=== Index built successfully at {KB_STORE} ===")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print("\nNext: Start the server with:")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print("  uvicorn app.main:app --host 0.0.0.0 --port 8000 --reload\n")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if __name__ == "__main__":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build_index()</w:t>
      </w:r>
    </w:p>
    <w:p>
      <w:r>
        <w:br w:type="page"/>
      </w:r>
    </w:p>
    <w:p>
      <w:pPr>
        <w:pStyle w:val="Heading3"/>
      </w:pPr>
      <w:r>
        <w:t>app/main.py</w:t>
      </w:r>
    </w:p>
    <w:p>
      <w:pPr>
        <w:spacing w:after="80"/>
      </w:pPr>
      <w:r>
        <w:rPr>
          <w:i/>
          <w:color w:val="5B6B79"/>
          <w:sz w:val="18"/>
        </w:rPr>
        <w:t>1908 lines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main.py - Voice AI BFSI Demo with Admin Panel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FastAPI WebSocket: Whisper STT + ChromaDB RAG + Ollama LLaMA + Kokoro TTS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Admin panel at: http://localhost:8000/admin  (login required)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Run from app/ folder: uvicorn main:app --host 0.0.0.0 --port 8000 --reload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asyncio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difflib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io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json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logging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os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platform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re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shutil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subprocess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sys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threading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time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wave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datetime import datetime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pathlib import Path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numpy as np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torch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whisper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dotenv import load_dotenv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fastapi import FastAPI, WebSocket, WebSocketDisconnect, HTTPException, Depends, UploadFile, File, Form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fastapi.responses import HTMLResponse, FileResponse, JSONResponse, Response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fastapi.security import HTTPBasic, HTTPBasicCredentials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starlette.websockets import WebSocketState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fastapi.staticfiles import StaticFiles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httpx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kokoro import KPipeline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auth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import chromadb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from sentence_transformers import SentenceTransformer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RAG_AVAILABLE = True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except ImportError: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RAG_AVAILABLE = False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import fitz  # PyMuPDF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PDF_AVAILABLE = True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except ImportError: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PDF_AVAILABLE = False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import docx as python_docx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DOCX_AVAILABLE = True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except ImportError: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DOCX_AVAILABLE = False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import pytesseract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from PIL import Image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import io as _io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OCR_AVAILABLE = True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except ImportError: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OCR_AVAILABLE = False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Config 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_env_path = Path(__file__).parent.parent / ".env"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if _env_path.exists():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load_dotenv(_env_path, encoding="utf-8")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UnicodeDecodeError: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load_dotenv(_env_path, encoding="utf-16")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BASE_DIR     = Path(__file__).parent.parent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STATIC_DIR   = BASE_DIR / "static"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LOG_DIR      = BASE_DIR / "logs"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KB_DOCS      = BASE_DIR / "kb_docs"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KB_STORE     = BASE_DIR / "kb_store"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PROMPT_FILE  = BASE_DIR / "prompt_config.json"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BRAND_FILE   = BASE_DIR / "branding.json"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BRAND_LOGO   = STATIC_DIR / "brand-logo"   # no extension — stored with original ext alongside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for d in [LOG_DIR, STATIC_DIR, KB_DOCS, KB_STORE]: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d.mkdir(exist_ok=True)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DEFAULT_BRANDING =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"bank_name":  "Apex Bank",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"tagline":    "AI-Powered Customer Voice Assistant",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"badge_text": "Live Demo — Manpreet Singh | CPaaS Presales",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"logo_emoji": "🏦",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load_branding() -&gt; dict: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BRAND_FILE.exists():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 json.loads(BRAND_FILE.read_text(encoding="utf-8"))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except Exception: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pass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DEFAULT_BRANDING.copy()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save_branding(data: dict):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BRAND_FILE.write_text(json.dumps(data, indent=2, ensure_ascii=False), encoding="utf-8")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find_logo_file() -&gt; Path | None: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ext in ("png", "jpg", "jpeg", "svg", "webp", "gif"):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p = STATIC_DIR / f"brand-logo.{ext}"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p.exists():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 p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OLLAMA_URL    = os.getenv("OLLAMA_URL", "http://localhost:11434/api/generate")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OLLAMA_BASE   = OLLAMA_URL.split("/api/")[0]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WHISPER_MODEL = os.getenv("WHISPER_MODEL", "medium")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SAMPLE_RATE   = 24000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EMBED_MODEL   = "all-MiniLM-L6-v2"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COLLECTION    = "apex_bank_bfsi"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RAG_TOP_K     = 3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Admin credentials — set in .env or fall back to defaults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ADMIN_USER = os.getenv("ADMIN_USER", "admin")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ADMIN_PASS = os.getenv("ADMIN_PASS", "apexbank2026")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Runtime config: TTS voice + LLM model (editable via admin panel) 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RUNTIME_FILE = BASE_DIR / "runtime_config.json"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Kokoro-82M bundled American-English voices (KPipeline lang_code="a")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AVAILABLE_VOICES =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"female": ["af_heart", "af_alloy", "af_aoede", "af_bella", "af_jessica",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"af_kore", "af_nicole", "af_nova", "af_river", "af_sarah", "af_sky"],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"male":   ["am_adam", "am_echo", "am_eric", "am_fenrir", "am_liam",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"am_michael", "am_onyx", "am_puck", "am_santa"],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DEFAULT_RUNTIME_CONFIG =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"kokoro_voice": os.getenv("KOKORO_VOICE", "af_heart"),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"ollama_model": os.getenv("OLLAMA_MODEL", "llama3.1:8b"),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load_runtime_config() -&gt; dict: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RUNTIME_FILE.exists():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 {**DEFAULT_RUNTIME_CONFIG, **json.loads(RUNTIME_FILE.read_text(encoding="utf-8"))}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except Exception: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pass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DEFAULT_RUNTIME_CONFIG.copy()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save_runtime_config(cfg: dict):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RUNTIME_FILE.write_text(json.dumps(cfg, indent=2, ensure_ascii=False), encoding="utf-8")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_runtime_config = load_runtime_config()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KOKORO_VOICE  = _runtime_config["kokoro_voice"]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OLLAMA_MODEL  = _runtime_config["ollama_model"]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Prompt config (editable via admin panel) 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DEFAULT_PROMPT_CONFIG =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"system_prompt": 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"You are a helpful voice assistant for Apex Bank, a fictional Indian bank.\n"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"You assist customers on a phone IVR system.\n"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"Keep every answer to 2-3 SHORT sentences maximum — this is a voice call, not text.\n"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"Never use bullet points, markdown, or numbered lists.\n"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"Speak in a warm, professional, conversational tone.\n"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"If the customer asks something outside banking, politely say you can only help with banking queries.\n"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"Always be factual — only state what is in the context provided.\n"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"CRITICAL VOICE RULES:\n"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"- Always write 'Rs.' as 'Rupees' in full so it is pronounced correctly by text-to-speech.\n"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"- Never start or end a reply with 'Thank you for calling', 'Thank you for contacting', or any variation — the customer is already on the call.\n"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"- Get straight to the answer. No preamble, no sign-off phrases."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"greeting": "Thank you for calling Apex Bank. This is your AI assistant. How may I help you today?",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"guardrails": [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"Never discuss competitor banks by name",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"Never provide specific account balances or personal financial data",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"Never discuss politics, religion, or non-banking topics",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"If asked about specific interest rates, always say 'subject to change — please visit your nearest branch'",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"Never make loan approval promises — only describe eligibility criteria",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],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"kb_filter": "",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"rag_top_k": 3,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"fallback_message": "I'm sorry, I'm unable to help with that right now. Please call our helpline at 1800-123-4567.",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load_prompt_config() -&gt; dict: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PROMPT_FILE.exists():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 json.loads(PROMPT_FILE.read_text(encoding="utf-8"))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except Exception: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pass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DEFAULT_PROMPT_CONFIG.copy()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save_prompt_config(cfg: dict):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PROMPT_FILE.write_text(json.dumps(cfg, indent=2, ensure_ascii=False), encoding="utf-8")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prompt_config = load_prompt_config()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LOG_FILE = LOG_DIR / "server.log"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logging.basicConfig(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level=logging.INFO,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format="%(asctime)s [%(levelname)s] %(message)s",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handlers=[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logging.StreamHandler(),                                      # console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logging.FileHandler(str(LOG_FILE), encoding="utf-8"),         # file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log = logging.getLogger(__name__)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SERVER_START = time.time()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Model loading 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log.info("Loading Whisper (%s)...", WHISPER_MODEL)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stt_model = whisper.load_model(WHISPER_MODEL, device="cuda" if torch.cuda.is_available() else "cpu")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log.info("Whisper on %s", "CUDA" if torch.cuda.is_available() else "CPU")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log.info("Loading Kokoro TTS...")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tts_pipeline = KPipeline(lang_code="a")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log.info("Kokoro ready.")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Document ingestion (.txt / .pdf / .docx) 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KB_EXTENSIONS = (".txt", ".pdf", ".docx")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_ocr_image_bytes(img_bytes: bytes)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"""Best-effort OCR on a single embedded image. Returns '' if OCR isn't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available (no pytesseract / no Tesseract-OCR binary on this machine) or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the image has no readable text — never raises, ingestion must not break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just because a picture couldn't be read."""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OCR_AVAILABLE: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text = pytesseract.image_to_string(Image.open(_io.BytesIO(img_bytes))).strip()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text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log.debug("OCR skipped for one image: %s", 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_flatten_table(rows: list[list[str]])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"""Turn a table's rows into self-contained 'Header: value | Header: value'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lines. Plain markdown/pipe tables fall apart once naive word-based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chunking slices across row/column boundaries — each line here repeats its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column headers so a row stays meaningful even if it ends up alone in a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chunk."""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rows = [[(c or "").strip().replace("\n", " ") for c in r] for r in rows if r]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rows = [r for r in rows if any(r)]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rows: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header, body = rows[0], rows[1:]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body:  # single-row "table" — just join it as one line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" | ".join(c for c in header if c)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lines =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row in body: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pairs = [f"{h}: {v}" for h, v in zip(header, row) if h or v]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pairs: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lines.append(" | ".join(pairs))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"\n".join(lines)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_extract_pdf_text(path: Path, quick: bool = False)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parts =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fitz.open(str(path)) as doc: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for page in doc: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quick: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# Fast path for the KB file-list view — it only needs a rough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# size/line-count estimate, not perfect table/OCR fidelity. Skipping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# table detection and per-image OCR is what makes this fast: on a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# large image-heavy PDF, the full extraction below can take 20+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# seconds per file, which made the file list itself take that long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# to load. Full extraction is still used for Inspect and KB rebuild.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text = page.get_text()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if text.strip():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parts.append(text.strip())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continue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table_rects =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tables = page.find_tables()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for tbl in tables.tables: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flat = _flatten_table(tbl.extract())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if flat: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parts.append(flat)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table_rects.append(fitz.Rect(tbl.bbox))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log.debug("Table extraction failed on a PDF page: %s", 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# Reconstruct body text word-by-word, skipping words inside a table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# region — those are already covered (in proper row/column form) by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# the flattened table above, so this avoids dumping the same cells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# again as a jumbled, headerless run of text.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words = page.get_text("words")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kept = [w for w in words if not any(fitz.Rect(w[:4]).intersects(r) for r in table_rects)]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kept.sort(key=lambda w: (w[5], w[6], w[7]))  # block, line, word order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page_text = " ".join(w[4] for w in kept)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page_text.strip():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parts.append(page_text.strip())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for img in page.get_images(full=True):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img_bytes = doc.extract_image(img[0])["image"]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ocr_text = _ocr_image_bytes(img_bytes)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if ocr_text: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parts.append(ocr_text)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log.debug("Image extraction failed on a PDF page: %s", 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"\n\n".join(parts)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_extract_docx_text(path: Path, quick: bool = False)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parts =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 = python_docx.Document(str(path))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para in d.paragraphs: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para.text.strip():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parts.append(para.text.strip())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table in d.tables: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rows = [[cell.text for cell in row.cells] for row in table.rows]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flat = _flatten_table(rows)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flat: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parts.append(flat)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quick: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# Fast path for the KB file-list view — skips per-image OCR (see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# _extract_pdf_text for why). Full extraction still runs for Inspect/rebuild.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"\n\n".join(parts)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shape in d.inline_shapes: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rel_id = shape._inline.graphic.graphicData.pic.blipFill.blip.embed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img_bytes = d.part.related_parts[rel_id].blob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ocr_text = _ocr_image_bytes(img_bytes)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ocr_text: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parts.append(ocr_text)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log.debug("Image extraction failed on a DOCX shape: %s", 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"\n\n".join(parts)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extract_document_text(path: Path, quick: bool = False)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"""Extract plain text from a .txt/.pdf/.docx KB doc — tables are flattened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into header:value lines and any text found in embedded pictures (OCR) is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appended, so downstream chunking/embedding sees it all as ordinary text.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Pass quick=True for a fast, approximate extraction (skips OCR and PDF table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detection) — used by the KB file-list view, which only needs a rough size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estimate, not the full-fidelity text that Inspect/rebuild require."""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ext = path.suffix.lower()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ext == ".txt":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 path.read_text(encoding="utf-8", errors="ignore")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ext == ".pdf":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not PDF_AVAILABLE: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log.warning("Skipping %s — PyMuPDF not installed", path.name)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return 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 _extract_pdf_text(path, quick=quick)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ext == ".docx":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not DOCX_AVAILABLE: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log.warning("Skipping %s — python-docx not installed", path.name)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return 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 _extract_docx_text(path, quick=quick)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log.error("Failed to extract text from %s: %s", path.name, 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RAG setup 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chroma_client =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kb_collection  =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embedder       =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init_rag():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global chroma_client, kb_collection, embedder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RAG_AVAILABLE: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False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KB_STORE.exists() or not any(KB_STORE.iterdir()):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log.warning("KB store empty — run index_kb.py first.")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False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chroma_client = chromadb.PersistentClient(path=str(KB_STORE))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kb_collection = chroma_client.get_collection(COLLECTION)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embedder is None: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log.info("Loading sentence-transformer...")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embedder = SentenceTransformer(EMBED_MODEL)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log.info("RAG ready. %d chunks.", kb_collection.count())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True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log.warning("RAG init failed: %s", 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False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init_rag()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FastAPI 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app = FastAPI(title="BFSI Voice AI Demo")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security = HTTPBasic()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app.mount("/static", StaticFiles(directory=str(STATIC_DIR)), name="static")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Multi-user admin auth — shared users.db at the repo root (one level up from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BASE_DIR here, since this app's app/ folder sits directly at the repo root).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See app/auth.py for the shared implementation (duplicated per app).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auth.configure(BASE_DIR / "users.db", app_key="bank")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auth.ensure_bootstrap_user(ADMIN_USER, ADMIN_PASS)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verify_admin = auth.verify_admin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Public routes 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root():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index = STATIC_DIR / "index.html"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index.exists():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HTMLResponse(index.read_text(encoding="utf-8"))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HTMLResponse("&lt;h2&gt;Place index.html in static/ folder.&lt;/h2&gt;")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@app.get("/health")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health():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"status": "ok",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"whisper": WHISPER_MODEL,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"tts": KOKORO_VOICE,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"ollama_model": OLLAMA_MODEL,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"rag": kb_collection.count() if kb_collection else "not loaded",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"cuda": torch.cuda.is_available(),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@app.get("/api/logs")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list_logs():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files = sorted(LOG_DIR.glob("*.wav"), key=lambda f: f.stat().st_mtime, reverse=True)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result =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total = 0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f in files[:30]: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sz = f.stat().st_size // 1024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total += sz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result.append({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"name": f.name,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"size_kb": sz,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"modified": datetime.fromtimestamp(f.stat().st_mtime).strftime("%d %b %H:%M:%S")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{"files": result, "total_kb": total}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@app.get("/api/logs/{filename}")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get_log_file(filename: str):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 = LOG_DIR / filename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p.exists() or not p.suffix == ".wav":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HTTPException(404, "File not found")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FileResponse(str(p), media_type="audio/wav", filename=filename)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@app.get("/api/sysinfo")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sysinfo():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wavs = list(LOG_DIR.glob("*.wav"))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uptime_s = int(time.time() - SERVER_START)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h, m, s = uptime_s//3600, (uptime_s%3600)//60, uptime_s%60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"platform": platform.platform(),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"python": sys.version.split()[0],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"wav_count": len(wavs),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"wav_total_kb": sum(f.stat().st_size for f in wavs) // 1024,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"kb_chunks": kb_collection.count() if kb_collection else 0,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"uptime": f"{h}h {m}m {s}s",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@app.get("/admin/api/serverlogs")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get_server_logs(username: str = Depends(verify_admin), lines: int = 500):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"""Return last N lines of server.log with error/warning counts."""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LOG_FILE.exists():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{"lines": [], "errors": 0, "warnings": 0}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all_lines = LOG_FILE.read_text(encoding="utf-8", errors="ignore").splitlines()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tail = all_lines[-lines:]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errors   = sum(1 for l in tail if "[ERROR]" in l)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warnings = sum(1 for l in tail if "[WARNING]" in l or "[WARN]" in l)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{"lines": tail, "errors": errors, "warnings": warnings, "total": len(all_lines)}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@app.post("/admin/api/serverlogs/analyze")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analyze_server_logs(data: dict,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"""Send recent error/warning log lines through the active LLM provider (local or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cloud, whichever is configured) for a plain-English diagnosis. Reuses the same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generate_llm_reply() dispatcher the conversation flow uses, so this respects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whatever provider is currently selected in the admin panel."""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LOG_FILE.exists():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{"error": "No server log file yet."}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level = data.get("level", "error")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max_lines = min(int(data.get("lines", 400)), 1000)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recent = LOG_FILE.read_text(encoding="utf-8", errors="ignore").splitlines()[-max_lines:]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level == "error":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relevant = [l for l in recent if "[ERROR]" in l]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elif level == "warning":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relevant = [l for l in recent if "[ERROR]" in l or "[WARNING]" in l or "[WARN]" in l]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else: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relevant = recent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relevant: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{"error": f"No {level} lines found in the last {max_lines} log lines."}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Cap what actually gets sent to the LLM — a long log dump risks blowing the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context window or timing out, and the most recent lines matter most.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log_text = "\n".join(relevant[-150:])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prompt = 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"You are a senior backend engineer helping troubleshoot a FastAPI voice-AI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"server (Whisper STT + local/cloud LLM + Kokoro/cloud TTS + ChromaDB RAG over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"a WebSocket). Below are recent log lines from the running server. Identify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"what's going wrong, explain the likely root cause in plain English, and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"suggest concrete next steps to investigate or fix it. If there are multiple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"distinct issues, list each separately. Keep it concise and actionable — this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"is read by the person operating the server, not a formal report.\n\n"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f"LOG LINES:\n{log_text}"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analysis = await generate_llm_reply(prompt)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{"analysis": analysis, "lines_analyzed": len(relevant)}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{"error": f"LLM request failed: {e}"}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@app.delete("/admin/api/logs/{filename}")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delete_wav(filename: str,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 = LOG_DIR / filename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p.exists() or p.suffix != ".wav":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HTTPException(404, "WAV file not found")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p.unlink()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log.info("WAV deleted by admin: %s", filename)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"deleted"}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@app.post("/admin/api/logs/clear")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clear_all_wav(username: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wavs = list(LOG_DIR.glob("*.wav"))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f in wavs: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f.unlink()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log.info("All WAV files cleared by admin (%d files)", len(wavs))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"cleared", "count": len(wavs)}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@app.post("/admin/api/shutdown")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shutdown_server(username: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"""Terminate this server process (and its uvicorn --reload parent, if any)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so GPU-resident models (Whisper/TTS/LLM) are unloaded and VRAM is freed."""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log.warning("Server shutdown requested by admin (%s)", username)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def _kill():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time.sleep(1)  # let the HTTP response reach the client first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pid, ppid = os.getpid(), os.getppid()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for target in {ppid, pid}: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subprocess.run(["taskkill", "/F", "/T", "/PID", str(target)],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    capture_output=True)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threading.Thread(target=_kill, daemon=True).start()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"shutting down"}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Admin routes 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admin_panel(username: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admin_html = STATIC_DIR / "admin.html"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admin_html.exists():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HTMLResponse(admin_html.read_text(encoding="utf-8"))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HTMLResponse("&lt;h2&gt;Place admin.html in static/ folder.&lt;/h2&gt;")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@app.get("/admin/api/prompt")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get_prompt(username: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load_prompt_config()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@app.post("/admin/api/prompt")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save_prompt(data: dict,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global prompt_config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prompt_config = data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save_prompt_config(data)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log.info("Prompt config updated by admin.")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"saved"}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@app.get("/admin/api/runtime-config")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get_runtime_config(username: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installed_models =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async with httpx.AsyncClient(timeout=5.0) as client: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resp = await client.get(f"{OLLAMA_BASE}/api/tags")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resp.raise_for_status()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installed_models = [m["name"] for m in resp.json().get("models", [])]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log.warning("Could not fetch Ollama model list: %s", 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"kokoro_voice": KOKORO_VOICE,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"ollama_model": OLLAMA_MODEL,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"available_voices": AVAILABLE_VOICES,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"available_models": installed_models,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@app.post("/admin/api/runtime-config")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save_runtime_config_api(data: dict,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global KOKORO_VOICE, OLLAMA_MODEL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voice = (data.get("kokoro_voice") or KOKORO_VOICE).strip()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model = (data.get("ollama_model") or OLLAMA_MODEL).strip()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KOKORO_VOICE = voice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OLLAMA_MODEL = model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save_runtime_config({"kokoro_voice": voice, "ollama_model": model})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log.info("Runtime config updated by admin: voice=%s model=%s", voice, model)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"saved", "kokoro_voice": voice, "ollama_model": model}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VOICE_SAMPLE_TEXT = "Hi, thanks for calling Apex Bank. This is a quick preview of this voice."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@app.get("/admin/api/voice-sample")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voice_sample(voice: str,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"""Synthesize a short sample line in the requested voice, without touching the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saved KOKORO_VOICE setting or the call-recording WAV logs — this is a preview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only, so it renders straight to an in-memory response."""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valid_voices = AVAILABLE_VOICES["female"] + AVAILABLE_VOICES["male"]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voice not in valid_voices: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HTTPException(400, "Unknown voice")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loop = asyncio.get_event_loop()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pcm = await loop.run_in_executor(None, synthesize, VOICE_SAMPLE_TEXT, voice)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Response(content=pcm_to_wav_bytes(pcm), media_type="audio/wav")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Pluggable provider config (local ↔ cloud LLM/TTS) 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_mask_provider_config(cfg: dict) -&gt; dict: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"""Never send real API keys to the browser — replace each with a has_key flag."""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out = json.loads(json.dumps(cfg))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out["llm_cloud"]["has_key"] = bool(out["llm_cloud"].pop("api_key", ""))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vals in out["tts_cloud"].values():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vals["has_key"] = bool(vals.pop("api_key", ""))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out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@app.get("/admin/api/providers")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get_providers(username: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_mask_provider_config(load_provider_config())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@app.post("/admin/api/providers")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save_providers(data: dict,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"""Save/'make live' the provider config. A blank api_key in the payload keeps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the previously saved key rather than overwriting it with an empty string."""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 = load_provider_config()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cfg["llm_mode"] = data.get("llm_mode", cfg["llm_mode"])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incoming_llm = data.get("llm_cloud", {})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cfg["llm_cloud"]["base_url"] = incoming_llm.get("base_url", cfg["llm_cloud"]["base_url"])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cfg["llm_cloud"]["model"] = incoming_llm.get("model", cfg["llm_cloud"]["model"])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incoming_llm.get("api_key"):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cfg["llm_cloud"]["api_key"] = incoming_llm["api_key"]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cfg["tts_mode"] = data.get("tts_mode", cfg["tts_mode"])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cfg["tts_cloud_engine"] = data.get("tts_cloud_engine", cfg["tts_cloud_engine"])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engine, incoming in data.get("tts_cloud", {}).items():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existing = cfg["tts_cloud"].setdefault(engine, {})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for k, v in incoming.items():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k == "api_key" and not v: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continue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existing[k] = v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save_provider_config(cfg)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log.info("Provider config updated by admin: llm_mode=%s tts_mode=%s", cfg["llm_mode"], cfg["tts_mode"])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"saved"}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@app.post("/admin/api/providers/test-llm")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test_llm(data: dict,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"""Test candidate (not-yet-saved) cloud LLM settings before committing them."""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saved = load_provider_config()["llm_cloud"]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 =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"base_url": data.get("base_url") or saved.get("base_url", ""),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"model": data.get("model") or saved.get("model", ""),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"api_key": data.get("api_key") or saved.get("api_key", ""),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reply = await generate_llm_cloud("Say OK if you can hear me.", ["\nUser:"], cfg)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{"reply": reply}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{"error": str(e)}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@app.post("/admin/api/providers/test-tts")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test_tts(data: dict,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"""Test candidate (not-yet-saved) cloud TTS settings before committing them."""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engine = data.get("engine", "elevenlabs")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saved = load_provider_config()["tts_cloud"].get(engine, {})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 = {**saved, **{k: v for k, v in data.items() if k not in ("engine", "text") and v}}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text = data.get("text") or "Hi, this is a quick preview of this cloud voice."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fn = _TTS_CLOUD_ENGINES.get(engine, synthesize_elevenlabs)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loop = asyncio.get_event_loop()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pcm = await loop.run_in_executor(None, fn, text, cfg)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Response(content=pcm_to_wav_bytes(pcm), media_type="audio/wav")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HTTPException(400, str(e))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_kb_files() -&gt; list[Path]: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sorted(p for ext in KB_EXTENSIONS for p in KB_DOCS.glob(f"*{ext}"))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@app.get("/admin/api/kb/files")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list_kb_files(username: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files =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f in _kb_files():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text = extract_document_text(f, quick=True)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files.append({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"name": f.name,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"type": f.suffix.lstrip(".").upper(),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"size_kb": round(f.stat().st_size / 1024, 1),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"modified": datetime.fromtimestamp(f.stat().st_mtime).strftime("%d %b %Y %H:%M"),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"lines": len(text.splitlines()),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{"files": files, "count": len(files)}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@app.post("/admin/api/kb/upload")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upload_kb_file(file: UploadFile = File(...),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ext = Path(file.filename).suffix.lower()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ext not in KB_EXTENSIONS: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HTTPException(400, "Only .txt, .pdf, and .docx files allowed")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ext == ".pdf" and not PDF_AVAILABLE: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HTTPException(400, "PDF support not installed on server (PyMuPDF missing)")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ext == ".docx" and not DOCX_AVAILABLE: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HTTPException(400, "DOCX support not installed on server (python-docx missing)")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dest = KB_DOCS / file.filename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content = await file.read()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dest.write_bytes(content)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log.info("KB file uploaded: %s (%d bytes)", file.filename, len(content))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"uploaded", "filename": file.filename, "size": len(content)}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@app.delete("/admin/api/kb/files/{filename}")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delete_kb_file(filename: str,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 = KB_DOCS / filename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p.exists():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HTTPException(404, "File not found")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p.unlink()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log.info("KB file deleted: %s", filename)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"deleted"}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@app.get("/admin/api/kb/view/{filename}")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view_kb_file(filename: str,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 = KB_DOCS / filename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p.exists():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HTTPException(404, "File not found")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For .pdf/.docx this returns the extracted plain text (tables flattened,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OCR'd image text appended) — i.e. exactly what gets embedded, not the raw file.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{"content": extract_document_text(p)}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@app.get("/admin/api/kb/download/{filename}")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download_kb_file(filename: str,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 = KB_DOCS / filename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p.exists():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HTTPException(404, "File not found")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FileResponse(str(p), filename=filename)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@app.post("/admin/api/kb/rebuild")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rebuild_kb(username: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"""Rebuild ChromaDB index from kb_docs/."""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global chroma_client, kb_collection, embedder, WHISPER_NAME_HINT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from sentence_transformers import SentenceTransformer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import chromadb as cdb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log.info("Rebuilding KB index...")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client = cdb.PersistentClient(path=str(KB_STORE))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client.delete_collection(COLLECTION)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except Exception: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pass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collection = client.create_collection(COLLECTION)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embedder is None: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embedder = SentenceTransformer(EMBED_MODEL)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doc_files = _kb_files()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not doc_files: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 {"status": "error", "message": "No .txt/.pdf/.docx files in kb_docs/"}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all_chunks, all_ids, all_metas = [], [],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skipped =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for doc_path in doc_files: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text = extract_document_text(doc_path)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not text.strip():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skipped.append(doc_path.name)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continue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words = text.split()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 = 0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chunk_i = 0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while i &lt; len(words):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chunk = " ".join(words[i:i+300])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if len(chunk.split()) &gt; 20: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all_chunks.append(chunk)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all_ids.append(f"{doc_path.stem}_{chunk_i:04d}")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all_metas.append({"source": doc_path.name, "chunk": chunk_i})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chunk_i += 1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i += 250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not all_chunks: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 {"status": "error", "message": "No extractable text found in kb_docs/ files"}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embeddings = embedder.encode(all_chunks, show_progress_bar=False).tolist()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collection.add(documents=all_chunks, embeddings=embeddings,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ids=all_ids, metadatas=all_metas)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# Reload global references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chroma_client = client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kb_collection = collection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refresh_customer_records()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WHISPER_NAME_HINT = build_whisper_name_hint()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log.info("KB rebuilt: %d chunks from %d files (skipped: %s)",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len(all_chunks), len(doc_files), skipped or "none")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{"status": "ok", "chunks": len(all_chunks), "files": len(doc_files), "skipped": skipped}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log.error("KB rebuild failed: %s", 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{"status": "error", "message": str(e)}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@app.post("/admin/api/kb/search")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search_kb(data: dict,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"""Test a query against ChromaDB."""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query = data.get("query", "")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top_k = int(data.get("top_k", 3))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query: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HTTPException(400, "query required")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kb_collection or not embedder: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{"error": "RAG not loaded — rebuild KB first"}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qvec = embedder.encode([query]).tolist()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results = kb_collection.query(query_embeddings=qvec, n_results=top_k)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docs  = results.get("documents", [[]])[0]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metas = results.get("metadatas", [[]])[0]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dists = results.get("distances", [[]])[0]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{"query": query, "results": [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{"text": d, "source": m.get("source","?"), "score": round(1-s, 3)}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for d, m, s in zip(docs, metas, dists)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]}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{"error": str(e)}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Branding routes 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@app.get("/admin/api/branding")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get_branding(username: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data = load_branding()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data["has_logo_image"] = find_logo_file() is not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data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@app.get("/api/branding")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get_branding_public():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"""Public endpoint — customer dashboard reads this on load."""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data = load_branding()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data["has_logo_image"] = find_logo_file() is not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data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@app.post("/admin/api/branding")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save_branding_route(data: dict,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save_branding(data)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log.info("Branding updated by admin.")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"saved"}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@app.get("/admin/api/branding/logo")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get_logo(username: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logo = find_logo_file()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logo: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HTTPException(404, "No logo uploaded")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mime = {"png": "image/png", "jpg": "image/jpeg", "jpeg": "image/jpeg",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"svg": "image/svg+xml", "webp": "image/webp", "gif": "image/gif"}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FileResponse(str(logo), media_type=mime.get(logo.suffix.lstrip("."), "image/png"))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@app.post("/admin/api/branding/logo")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upload_logo(file: UploadFile = File(...),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ext = Path(file.filename).suffix.lower().lstrip(".")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ext not in ("png", "jpg", "jpeg", "svg", "webp", "gif"):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HTTPException(400, "Unsupported image type")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Remove any existing logo files first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old in STATIC_DIR.glob("brand-logo.*"):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old.unlink()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dest = STATIC_DIR / f"brand-logo.{ext}"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dest.write_bytes(await file.read())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log.info("Brand logo uploaded: %s", dest.name)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"uploaded", "filename": dest.name}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@app.delete("/admin/api/branding/logo")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delete_logo(username: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f in STATIC_DIR.glob("brand-logo.*"):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f.unlink()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log.info("Brand logo removed by admin.")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"removed"}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Background ambience audio 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BGNOISE_CONFIG_FILE = BASE_DIR / "bgnoise_config.json"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BGNOISE_EXTENSIONS  = ("mp3", "wav", "ogg", "m4a")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BGNOISE_MIME = {"mp3": "audio/mpeg", "wav": "audio/wav", "ogg": "audio/ogg", "m4a": "audio/mp4"}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DEFAULT_BGNOISE_CONFIG = {"enabled": False, "volume": 0.3}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load_bgnoise_config() -&gt; dict: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BGNOISE_CONFIG_FILE.exists():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 {**DEFAULT_BGNOISE_CONFIG, **json.loads(BGNOISE_CONFIG_FILE.read_text(encoding="utf-8"))}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except Exception: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pass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DEFAULT_BGNOISE_CONFIG.copy()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save_bgnoise_config(cfg: dict):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BGNOISE_CONFIG_FILE.write_text(json.dumps(cfg, indent=2, ensure_ascii=False), encoding="utf-8")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find_bgnoise_file() -&gt; Path | None: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ext in BGNOISE_EXTENSIONS: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p = STATIC_DIR / f"bg-noise.{ext}"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p.exists():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 p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@app.get("/api/bgnoise")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get_bgnoise_public():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"""Public endpoint — the customer-facing call page polls this to decide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whether to loop-play the uploaded ambience track, and at what volume."""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 = load_bgnoise_config()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{"enabled": cfg["enabled"], "volume": cfg["volume"], "has_file": find_bgnoise_file() is not None}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@app.get("/api/bgnoise/file")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get_bgnoise_file_public():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 = find_bgnoise_file()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f: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HTTPException(404, "No background audio uploaded")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FileResponse(str(f), media_type=BGNOISE_MIME.get(f.suffix.lstrip("."), "audio/mpeg"))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@app.get("/admin/api/bgnoise")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get_bgnoise_admin(username: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 = load_bgnoise_config()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 = find_bgnoise_file()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{"enabled": cfg["enabled"], "volume": cfg["volume"], "has_file": f is not None,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"filename": f.name if f else None}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@app.post("/admin/api/bgnoise/upload")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upload_bgnoise(file: UploadFile = File(...),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ext = Path(file.filename).suffix.lower().lstrip(".")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ext not in BGNOISE_EXTENSIONS: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HTTPException(400, "Only .mp3, .wav, .ogg, and .m4a files allowed")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old in STATIC_DIR.glob("bg-noise.*"):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old.unlink()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dest = STATIC_DIR / f"bg-noise.{ext}"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content = await file.read()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dest.write_bytes(content)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A fresh upload always starts as not-live — the admin must test it and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explicitly re-enable it, so a new track never goes live unreviewed.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 = load_bgnoise_config()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cfg["enabled"] = False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save_bgnoise_config(cfg)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log.info("Background audio uploaded: %s (%d bytes)", dest.name, len(content))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"uploaded", "filename": dest.name}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@app.post("/admin/api/bgnoise")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save_bgnoise_route(data: dict,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volume = max(0.0, min(1.0, float(data.get("volume", DEFAULT_BGNOISE_CONFIG["volume"]))))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(TypeError, ValueError):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volume = DEFAULT_BGNOISE_CONFIG["volume"]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enabled = bool(data.get("enabled", False))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enabled and not find_bgnoise_file():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HTTPException(400, "No background audio file uploaded yet")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 = {"enabled": enabled, "volume": volume}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save_bgnoise_config(cfg)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log.info("Background audio config saved: enabled=%s volume=%.2f", enabled, volume)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"saved", **cfg}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@app.delete("/admin/api/bgnoise")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delete_bgnoise(username: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f in STATIC_DIR.glob("bg-noise.*"):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f.unlink()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save_bgnoise_config(DEFAULT_BGNOISE_CONFIG.copy())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log.info("Background audio removed by admin.")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"removed"}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Core helpers 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pcm_to_numpy(raw: bytes) -&gt; np.ndarray: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np.frombuffer(raw, dtype=np.int16).astype(np.float32) / 32768.0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WHISPER_BASE_HINT = 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"Apex Bank customer service call. Topics include savings accounts, fixed deposits,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"home loans, personal loans, credit cards, KYC, net banking, insurance, and mutual funds."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MAX_NAME_HINT_COUNT = 25  # Whisper only conditions on roughly the last ~224 tokens of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  # initial_prompt — keep this well under that budget so nothing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  # (names or the base instructions) risks being truncated away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Full customer roster (uncapped), parsed directly from kb_docs — bypasses ChromaDB's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embedding-similarity search entirely for name lookups. Semantic vector search over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chunks that each bundle several customers together (300-word chunks ≈ 6-7 customers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each) is unreliable for exact/short name queries like a bare surname — the correct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chunk may simply not be among the embedding's top-K results. Since kb_docs follows a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strict "User Profile: &lt;Name&gt;. ..." format per customer, we can index it exactly.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ALL_CUSTOMER_NAMES: list[str] =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CUSTOMER_RECORDS: dict[str, dict] = {}  # normalized name -&gt; {"name": ..., "record": ...}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_normalize_name(name: str)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re.sub(r"[^a-z]", "", name.lower())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refresh_customer_records():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"""(Re)load every customer record from kb_docs/ (.txt/.pdf/.docx) into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CUSTOMER_RECORDS / ALL_CUSTOMER_NAMES. If the same customer's "User Profile: &lt;Name&gt;"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block appears in more than one file (e.g. a base profile in one .txt plus loan or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KYC details added later in a .pdf), the bodies are merged under that one name —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each tagged with its source file — instead of the later file silently overwriting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the earlier one. This is what correlates a customer's data across documents."""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global ALL_CUSTOMER_NAMES, CUSTOMER_RECORDS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records: dict[str, dict] = {}  # normalized name -&gt; {"name", "sources": [(file, body)]}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for doc_path in _kb_files():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text = extract_document_text(doc_path)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for m in re.finditer(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r"User Profile:\s*([A-Z][a-zA-Z]+(?:\s+[A-Z][a-zA-Z]+)?)\.\s*(.*?)(?=User Profile:|\Z)",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text, re.DOTALL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name = m.group(1).strip()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body = m.group(2).strip()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if not body: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continue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key = _normalize_name(name)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entry = records.setdefault(key, {"name": name, "sources": []})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entry["sources"].append((doc_path.name, body))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log.warning("Could not load customer records from kb_docs: %s", 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merged: dict[str, dict] = {}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key, entry in records.items():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name = entry["name"]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len(entry["sources"]) == 1: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body = entry["sources"][0][1]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record_text = f"User Profile: {name}. {body}"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# Multiple docs describe this customer — fold them into one record,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# each part labelled by its source file so the LLM can see where it came from.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parts = [f"[{fname}] {body}" for fname, body in entry["sources"]]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record_text = f"User Profile: {name}. " + " ".join(parts)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merged[key] = {"name": name, "record": record_text.strip()}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CUSTOMER_RECORDS = merged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ALL_CUSTOMER_NAMES = [rec["name"] for rec in merged.values()]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refresh_customer_records()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build_whisper_name_hint()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"""Prime Whisper with a sample of real customer names from kb_docs so it recognizes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names like 'Jasmeet' instead of mishearing them (e.g. as 'Just meet').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 single hardcoded name (as before) biases the decoder toward that one name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over all others, so callers with other names get misheard. Only a bounded sample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is used here — the full roster (ALL_CUSTOMER_NAMES) is matched fuzzily post-transcription."""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ALL_CUSTOMER_NAMES: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WHISPER_BASE_HINT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sample = ALL_CUSTOMER_NAMES[:MAX_NAME_HINT_COUNT]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WHISPER_BASE_HINT + " Customer names include: " + ", ".join(sample) + "."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WHISPER_NAME_HINT = build_whisper_name_hint()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transcribe(pcm_bytes: bytes)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audio = pcm_to_numpy(pcm_bytes)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loop  = asyncio.get_event_loop()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result = await loop.run_in_executor(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None, lambda: stt_model.transcribe(audio, language="en",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                    fp16=torch.cuda.is_available(),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                    initial_prompt=WHISPER_NAME_HINT))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result["text"].strip()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retrieve_kb(query: str, top_k: int = None)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 = load_prompt_config()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k   = top_k or cfg.get("rag_top_k", RAG_TOP_K)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kb_filter = cfg.get("kb_filter", "").strip()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kb_collection or not embedder: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qvec    = embedder.encode([query]).tolist()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where   = {"source": {"$contains": kb_filter}} if kb_filter else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results = kb_collection.query(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query_embeddings=qvec, n_results=k,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where=where if where else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"\n\n".join(results.get("documents", [[]])[0])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log.warning("RAG query failed: %s", 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_CURRENCY_RE = re.compile(r"(?:₹|\bRs\.?)\s*(?=\d)", re.IGNORECASE)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_normalize_for_speech(text: str)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"""Kokoro reads 'Rs.'/'₹' literally instead of as a currency word — rewrite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currency markers to 'Rupees' just for TTS input; the on-screen transcript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and logs keep the original 'Rs.' text untouched."""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_CURRENCY_RE.sub("Rupees ", text)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synthesize(text: str, voice: str | None = None) -&gt; bytes: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text = _normalize_for_speech(text)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chunks = [a for _, _, a in tts_pipeline(text, voice=voice or KOKORO_VOICE) if a is not None]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chunks: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b""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combined = np.clip(np.concatenate(chunks), -1.0, 1.0)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(combined * 32767).astype(np.int16).tobytes()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pcm_to_wav_bytes(pcm: bytes) -&gt; bytes: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buf = io.BytesIO()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wave.open(buf, "wb") as wf: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wf.setnchannels(1); wf.setsampwidth(2); wf.setframerate(SAMPLE_RATE)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wf.writeframes(pcm)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buf.getvalue()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save_wav(pcm: bytes, label: str = "out"):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ts = int(time.time())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  = LOG_DIR / f"{label}_{ts}.wav"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wave.open(str(p), "wb") as wf: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wf.setnchannels(1); wf.setsampwidth(2); wf.setframerate(SAMPLE_RATE)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wf.writeframes(pcm)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_resample_pcm(pcm_bytes: bytes, from_rate: int, to_rate: int) -&gt; bytes: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"""Linear-interpolation resample of 16-bit mono PCM — good enough for an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archival call recording (not fed back into STT/TTS, just written to disk)."""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from_rate == to_rate or not pcm_bytes: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pcm_bytes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audio = np.frombuffer(pcm_bytes, dtype=np.int16).astype(np.float32)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new_len = int(len(audio) * to_rate / from_rate)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new_len &lt;= 0: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b""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x_old = np.linspace(0, 1, num=len(audio))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x_new = np.linspace(0, 1, num=new_len)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resampled = np.interp(x_new, x_old, audio)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np.clip(resampled, -32768, 32767).astype(np.int16).tobytes()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class CallRecorder: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"""Writes one continuous WAV file per call session, with both the caller's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microphone audio and the bot's spoken replies appended in chronological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order as they happen — a single playable recording of the whole call,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distinct from the existing per-turn greeting_*/reply_*.wav snippets."""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def __init__(self, path: Path, rate: int = SAMPLE_RATE):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self.rate = rate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self._wf = wave.open(str(path), "wb")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self._wf.setnchannels(1)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self._wf.setsampwidth(2)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self._wf.setframerate(rate)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self._closed = False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def write(self, pcm: bytes, source_rate: int):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self._closed or not pcm: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self._wf.writeframes(_resample_pcm(pcm, source_rate, self.rate))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log.warning("Call recorder write failed: %s", 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def close(self):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self._closed: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self._closed = True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self._wf.close()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log.warning("Call recorder close failed: %s", 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Pluggable LLM / TTS providers (local ↔ cloud, admin-configurable) 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Kept in a separate, git-ignored file since cloud mode stores API keys — unlike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runtime_config.json (voice/model name only, no secrets), this must never be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committed. "local" mode is untouched: it still just uses KOKORO_VOICE/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OLLAMA_MODEL exactly as before this feature existed.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PROVIDER_FILE = BASE_DIR / "provider_config.json"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DEFAULT_PROVIDER_CONFIG =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"llm_mode": "local",   # "local" | "cloud"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"llm_cloud": {"base_url": "https://api.openai.com/v1", "api_key": "", "model": ""},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"tts_mode": "local",   # "local" | "cloud"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"tts_cloud_engine": "elevenlabs",   # "elevenlabs" | "openai"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"tts_cloud":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"elevenlabs": {"api_key": "", "voice_id": ""},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"openai":     {"api_key": "", "voice": "alloy", "base_url": "https://api.openai.com/v1"},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load_provider_config() -&gt; dict: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 = json.loads(json.dumps(DEFAULT_PROVIDER_CONFIG))  # deep copy of defaults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PROVIDER_FILE.exists():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saved = json.loads(PROVIDER_FILE.read_text(encoding="utf-8"))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cfg["llm_mode"] = saved.get("llm_mode", cfg["llm_mode"])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cfg["llm_cloud"].update(saved.get("llm_cloud", {}))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cfg["tts_mode"] = saved.get("tts_mode", cfg["tts_mode"])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cfg["tts_cloud_engine"] = saved.get("tts_cloud_engine", cfg["tts_cloud_engine"])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for engine, vals in saved.get("tts_cloud", {}).items():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cfg["tts_cloud"].setdefault(engine, {}).update(vals)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log.warning("Could not load provider_config.json: %s", 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cfg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save_provider_config(cfg: dict):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PROVIDER_FILE.write_text(json.dumps(cfg, indent=2, ensure_ascii=False), encoding="utf-8")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generate_llm_cloud(prompt: str, stop: list[str] | None, cfg: dict)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"""Generic OpenAI-compatible chat-completions call — works with OpenAI, Azure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OpenAI, Groq, OpenRouter, Together.ai, etc. by pointing base_url at them."""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base_url = (cfg.get("base_url") or "https://api.openai.com/v1").rstrip("/")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payload =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"model": cfg.get("model", ""),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"messages": [{"role": "user", "content": prompt}],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"stream": False,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stop: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payload["stop"] = stop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async with httpx.AsyncClient(timeout=90.0) as client: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resp = await client.post(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f"{base_url}/chat/completions",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headers={"Authorization": f"Bearer {cfg.get('api_key', '')}"},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json=payload,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resp.raise_for_status()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data = resp.json()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data["choices"][0]["message"]["content"].strip()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generate_llm_reply(prompt: str, stop: list[str] | None = None)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"""Dispatches to the active LLM provider. Raises on failure — callers already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catch and fall back to the configured fallback_message, unchanged from before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this dispatcher existed. stop is optional — callers outside the turn-based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conversation flow (e.g. log analysis) don't need a stop sequence."""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 = load_provider_config()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cfg["llm_mode"] == "cloud":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await generate_llm_cloud(prompt, stop, cfg["llm_cloud"])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options = {"stop": stop} if stop else {}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async with httpx.AsyncClient(timeout=90.0) as client: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resp = await client.post(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OLLAMA_URL,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json={"model": OLLAMA_MODEL, "prompt": prompt, "stream": False,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"options": options},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resp.raise_for_status()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resp.json().get("response", "").strip()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synthesize_elevenlabs(text: str, cfg: dict) -&gt; bytes: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text = _normalize_for_speech(text)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voice_id = cfg.get("voice_id", "")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resp = httpx.post(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f"https://api.elevenlabs.io/v1/text-to-speech/{voice_id}",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params={"output_format": "pcm_24000"},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headers={"xi-api-key": cfg.get("api_key", ""), "Content-Type": "application/json"},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json={"text": text},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timeout=30.0,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resp.raise_for_status()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resp.content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synthesize_openai_tts(text: str, cfg: dict) -&gt; bytes: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text = _normalize_for_speech(text)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base_url = (cfg.get("base_url") or "https://api.openai.com/v1").rstrip("/")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resp = httpx.post(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f"{base_url}/audio/speech",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headers={"Authorization": f"Bearer {cfg.get('api_key', '')}"},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json={"model": "tts-1", "input": text, "voice": cfg.get("voice", "alloy"),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"response_format": "pcm"},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timeout=30.0,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resp.raise_for_status()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resp.content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_TTS_CLOUD_ENGINES = {"elevenlabs": synthesize_elevenlabs, "openai": synthesize_openai_tts}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synthesize_active(text: str) -&gt; bytes: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"""Dispatches to the active TTS provider — local Kokoro (existing synthesize(),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unchanged) or the configured cloud engine. Runs the blocking call in a thread,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same as how synthesize() was already invoked via run_in_executor before this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dispatcher existed."""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 = load_provider_config()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loop = asyncio.get_event_loop()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cfg["tts_mode"] == "cloud":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engine = cfg.get("tts_cloud_engine", "elevenlabs")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fn = _TTS_CLOUD_ENGINES.get(engine, synthesize_elevenlabs)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engine_cfg = cfg["tts_cloud"].get(engine, {})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await loop.run_in_executor(None, fn, text, engine_cfg)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await loop.run_in_executor(None, synthesize, text)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WebSocket 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Session state helper 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make_session():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"""Fresh session state for each WebSocket connection."""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"stage":         "ask_name",  # ask_name | ask_pin | verified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"customer_name": None,        # name of the account holder currently being looked up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"caller_name":   None,        # the actual caller's own name (only set on self-identification)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"spoken_name":   None,        # name the caller gave us (may not match KB)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"customer_id":   None,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"pin_attempts":  0,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"name_attempts": 0,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"customer_data": None,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"on_behalf":     False,       # True while looking up an account for someone other than the caller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"verified_since": None,       # index into `conversation` where the verified stage began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re as _re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fuzzy_match_customer_name(spoken: str, cutoff: float = 0.72) -&gt; str | None: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"""Match a possibly mis-transcribed name against the FULL customer roster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(ALL_CUSTOMER_NAMES, unbounded — not the small Whisper-hint sample), so phonetic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STT slips (e.g. 'Just meet Chauhan' for 'Jasmeet Chauhan') still resolve correctly."""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norm_spoken = _re.sub(r"[^a-z]", "", spoken.lower())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norm_spoken or not ALL_CUSTOMER_NAMES: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best_name, best_ratio = None, 0.0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name in ALL_CUSTOMER_NAMES: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norm_name = _re.sub(r"[^a-z]", "", name.lower())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ratio = difflib.SequenceMatcher(None, norm_spoken, norm_name).ratio()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ratio &gt; best_ratio: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best_ratio, best_name = ratio, name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best_name if best_ratio &gt;= cutoff else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find_customer(name_or_id: str, _fuzzy_tried: bool = False) -&gt; dict | None: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"""Find a customer record matching name or ID.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Checks the exact/fuzzy CUSTOMER_RECORDS index first (deterministic — parsed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directly from kb_docs, not dependent on embedding similarity), then falls back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to ChromaDB semantic search for anything not in that structured format."""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needle_words = [w for w in name_or_id.lower().split() if len(w) &gt; 2]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1) Deterministic lookup against the full customer roster.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needle_words and CUSTOMER_RECORDS: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for rec in CUSTOMER_RECORDS.values():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name_lower = rec["name"].lower()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all(w in name_lower for w in needle_words):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log.info("Customer matched (roster): %s → %s", name_or_id, rec["name"])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return {"record": rec["record"], "name": rec["name"]}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not _fuzzy_tried: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corrected = fuzzy_match_customer_name(name_or_id)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corrected: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rec = CUSTOMER_RECORDS.get(_normalize_name(corrected))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if rec: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log.info("Customer matched (fuzzy): %r → %s", name_or_id, rec["name"])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return {"record": rec["record"], "name": rec["name"]}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2) Fallback: ChromaDB embedding search (covers kb_docs content that doesn't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   follow the "User Profile: Name." format, e.g. custom admin-uploaded files).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kb_collection or not embedder: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candidates = [name_or_id] + name_or_id.split()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seen_docs: set[str] = set()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all_docs: list[str] =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for candidate in candidates: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qvec = embedder.encode([candidate]).tolist()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results = kb_collection.query(query_embeddings=qvec, n_results=5)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for doc in results.get("documents", [[]])[0]: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if doc not in seen_docs: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seen_docs.add(doc)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all_docs.append(doc)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for doc in all_docs: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doc_lower = doc.lower()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# Require ALL name words to appear in the doc (prevents wrong-surname matches)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needle_words and all(w in doc_lower for w in needle_words):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m = _re.search(r"(?:User Profile|Customer Name|Name)\s*[:\-]\s*([A-Za-z]+(?:\s+[A-Za-z]+)?)", doc, _re.IGNORECASE)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real_name = m.group(1).strip() if m else name_or_id.strip().title()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log.info("Customer matched (chromadb): %s → %s", name_or_id, real_name)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return {"record": doc, "name": real_name}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# Log the top doc snippet to help debug format mismatches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all_docs: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log.info("No customer match for: %s | top doc snippet: %.120s", name_or_id, all_docs[0])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log.info("No customer match for: %s | no docs returned", name_or_id)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log.warning("Customer lookup failed: %s", 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check_pin(customer_data: dict, pin: str) -&gt; bool: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"""Check PIN against customer record."""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record = customer_data.get("record", "")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Look for pattern: PIN: XXXX or Phone Banking PIN: XXXX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import re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match = re.search(r"PIN\D*?(\d{4})", record, re.IGNORECASE)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match: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match.group(1).strip() == pin.strip()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False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first_name_of(name: str | None)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"""First word of a name, Title Cased — "" if name is None/empty (never crashes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on .split()[0] like the bare pattern does when the string has no words)."""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words = (name or "").split()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words[0].title() if words else 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_INTENT_SCHEMA_HINT = 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'Respond with ONLY a single-line JSON object — no prose, no markdown fences. '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'Schema: {"intent": one of '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'["greeting","self_name","other_name","unclear"], '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'"name": full name if the caller stated a person\'s name (their own, or someone '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'else\'s), in Title Case, else null}'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_regex_intent_fallback(transcript: str) -&gt; dict: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"""Best-effort stand-in used ONLY when Ollama itself is unreachable (connection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error/timeout), so an LLM outage doesn't take identification down completely.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Deliberately simpler than the old regex pipeline — this is a safety net, not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the primary path."""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 = transcript.strip()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_re.fullmatch(r"(hi+|hey+|hello+|howdy|good\s*(morning|afternoon|evening))[.!?,\s]*", t, _re.IGNORECASE):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{"intent": "greeting", "name": None}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m = _re.search(r"\bfor\s+(?:my\s+\w+[, ]+)?([A-Z][a-z]+(?:\s+[A-Z][a-z]+)+)", transcript)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m: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{"intent": "other_name", "name": m.group(1).strip()}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_re.search(r"\b(on behalf of|for someone|for somebody|checking for|account for)\b", transcript, _re.IGNORECASE):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{"intent": "other_name", "name": None}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m = _re.search(r"(?:my name is|i(?:'m| am)|this is)\s+([A-Za-z]+(?:\s+[A-Za-z]+)?)", transcript, _re.IGNORECASE)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m: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{"intent": "self_name", "name": m.group(1).strip()}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m = _re.fullmatch(r"([A-Za-z]+(?:\s+[A-Za-z]+){0,2})[.!?,]*", 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m and len(m.group(1)) &gt;= 3: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{"intent": "self_name", "name": m.group(1).strip()}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{"intent": "unclear", "name": None}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extract_call_intent(transcript: str, stage: str) -&gt; dict: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"""Use the local LLM to understand what the caller said, instead of brittle regex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pattern matching. This is the natural-language-understanding layer for the identify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stage: it classifies intent and extracts a name (correcting for speech-to-text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misheard names using the known customer roster) in one call.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Ollama can't be reached at all (connection error/timeout), falls back to a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lightweight regex parser rather than going silent. If Ollama responds but is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genuinely unsure, that {'intent': 'unclear'} verdict is trusted as-is."""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stage_context =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"ask_name": "The assistant just asked the caller for their full name or Customer ID.",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}.get(stage, "")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roster_hint = 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ALL_CUSTOMER_NAMES: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roster_hint = 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"\nKnown customer names — if the caller's stated name sounds like a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"speech-to-text mis-transcription of one of these (e.g. 'Just meet Chauhan'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f"sounds like 'Jasmeet Chauhan'), correct it to the closest match: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f"{', '.join(ALL_CUSTOMER_NAMES)}"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prompt = 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f"You are the natural-language-understanding layer for an Apex Bank phone call.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f"{stage_context}\n"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f'Caller said: "{transcript}"'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f"{roster_hint}\n\n"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f"{_INTENT_SCHEMA_HINT}"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async with httpx.AsyncClient(timeout=15.0) as client: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resp = await client.post(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OLLAMA_URL,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json={"model": OLLAMA_MODEL, "prompt": prompt, "stream": False, "format": "json"}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resp.raise_for_status()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raw = resp.json().get("response", "").strip()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raw = re.sub(r"^```(?:json)?|```$", "", raw, flags=re.MULTILINE).strip()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data = json.loads(raw)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isinstance(data, dict) and data.get("intent"):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"intent": str(data.get("intent") or "unclear").strip().lower(),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"name":   (str(data.get("name")).strip() if data.get("name") else None),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(httpx.HTTPError, httpx.TimeoutException)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log.warning("Intent extraction: Ollama unreachable (stage=%s): %s — using regex fallback", stage, 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_regex_intent_fallback(transcript)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log.warning("Intent extraction: bad response (stage=%s): %s", stage, 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{"intent": "unclear", "name": None}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INACTIVITY_PROMPT_SECS = 20   # seconds of silence before each "still here?" nudge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@app.websocket("/ws/voice")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voice_ws(ws: WebSocket):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await ws.accept()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log.info("Client connected")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call_recorder = CallRecorder(LOG_DIR / f"call_{int(time.time())}.wav")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        = load_prompt_config()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fallback   = cfg.get("fallback_message", DEFAULT_PROMPT_CONFIG["fallback_message"])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conversation: list[dict] =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session    = make_session()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processing = asyncio.Lock()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loop       = asyncio.get_event_loop()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── Inactivity tracking 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last_activity   = time.time()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nudge_count     = 0          # how many "still there?" prompts sent this silence window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session_closed  = asyncio.Event()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nudges_disabled = False      # set by the client's "Stop waiting" control — suppresses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          # "Are you still there?" nudges and the auto-hangup that follows them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── Barge-in state 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interrupted       = asyncio.Event()   # set when user speaks over bot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barge_in_pending  = None              # raw PCM bytes queued during processing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def touch(reset_nudges: bool = True):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nonlocal last_activity, nudge_count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last_activity = time.time()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reset_nudges: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nudge_count = 0   # reset only when customer actually speaks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async def say(text: str, msg_type: str = "reply", _nudge: bool = False):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# Don't try to send on a socket that's already closed/closing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session_closed.is_set() or ws.client_state != WebSocketState.CONNECTED: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log.info("🤖 BOT  said: %s", text)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await ws.send_json({"type": msg_type, "text": text})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ts = time.time()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pcm = await synthesize_active(text)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save_wav(pcm, msg_type)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call_recorder.write(pcm, source_rate=SAMPLE_RATE)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interrupted.is_set():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log.info("STEP 6 ▶ TTS done (%.2fs) but BARGE-IN active — skipping audio playback", time.time() - ts)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await ws.send_json({"type": "barge_in_ack"})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else: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log.info("STEP 6 ▶ TTS synthesized (%.2fs): %.1f KB → sending to client", time.time() - ts, len(pcm) / 1024)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await ws.send_bytes(pcm)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await ws.send_json({"type": "turn_complete"})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except (WebSocketDisconnect, RuntimeError):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# Client went away mid-reply — stop the session cleanly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session_closed.set()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conversation.append({"role": "assistant", "content": text})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# After a nudge, restart the silence clock but keep the nudge count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touch(reset_nudges=not _nudge)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async def end_session(reason: str):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"""Server-initiated goodbye (farewell phrase, inactivity nudges exhausted, too many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failed PIN attempts). Tells the client this close is expected *before* closing the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socket, so the client doesn't mistake it for a dropped connection and auto-reconnect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— which used to re-greet the caller seconds after they'd just said "that's all"."""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session_closed.is_set() or ws.client_state != WebSocketState.CONNECTED: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await ws.send_json({"type": "session_ended", "reason": reason})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except (WebSocketDisconnect, RuntimeError):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pass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session_closed.set()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await ws.close()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except RuntimeError: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pass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async def inactivity_watcher():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"""Background task: nudge up to 3 times, then close the session."""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nonlocal nudge_count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MAX_NUDGES = 3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nudge_messages = [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# nudge 1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"ask_name": "Are you still there? May I please have your name or Customer ID?",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"ask_pin":  "Are you still there? Please say your 4-digit phone banking PIN when ready.",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"verified": "Are you still there? Please go ahead — I'm listening.",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},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# nudge 2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"ask_name": "I'm still here and happy to help. Could you please tell me your name or Customer ID?",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"ask_pin":  "I'm still waiting for your PIN. Please say all four digits when you're ready.",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"verified": "I'm still here whenever you're ready. What can I help you with?",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},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# nudge 3 (final)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"ask_name": "This is my last attempt — I didn't catch your name. Please call back when you're ready.",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"ask_pin":  "I wasn't able to verify your PIN. For security, please call back when you're ready.",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"verified": "I haven't heard from you for a while. I'll be closing this session now.",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},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while not session_closed.is_set():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await asyncio.sleep(5)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nudges_disabled: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continue  # user asked the bot to stop waiting on them — no nudges, no auto-hangup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idle = time.time() - last_activity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processing.locked():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continue  # bot is working — don't count that as customer silence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# A verified customer gets a much longer window — they may pause to think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interval = 45 if session.get("stage") == "verified" else INACTIVITY_PROMPT_SECS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idle &gt;= interval and nudge_count &lt; MAX_NUDGES: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stage = session["stage"]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stage_key = stage if stage in ("ask_name", "ask_pin") else "verified"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prompt = nudge_messages[nudge_count][stage_key]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nudge_count += 1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log.info("Inactivity nudge %d/%d sent (idle %.0fs)", nudge_count, MAX_NUDGES, idle)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await say(prompt, "reply", _nudge=True)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if nudge_count &gt;= MAX_NUDGES: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# All nudges exhausted — wait one more interval then close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await asyncio.sleep(interval)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if not session_closed.is_set():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log.info("Session closed after %d nudges with no response.", MAX_NUDGES)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await say(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    "We haven't been able to reach you after several attempts.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    "Your session has now ended for security.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    "Thank you for calling Apex Bank — please call us back when you're ready. Goodbye.",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    "reply", _nudge=True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await end_session("inactivity_timeout")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return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watcher_task = asyncio.create_task(inactivity_watcher())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── Greeting 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greeting = "Hi there, thanks for calling Apex Bank! I'm your AI assistant. Could I get your name or Customer ID to get started?"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await ws.send_json({"type": "status", "msg": "Preparing greeting..."})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pcm = await synthesize_active(greeting)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save_wav(pcm, "greeting")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call_recorder.write(pcm, source_rate=SAMPLE_RATE)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await ws.send_bytes(pcm)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await ws.send_json({"type": "turn_complete"})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conversation.append({"role": "assistant", "content": greeting})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async def process_audio(raw: bytes):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"""Transcribe + stage machine + reply. Must be called inside the processing lock."""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nonlocal barge_in_pending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interrupted.clear()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call_recorder.write(raw, source_rate=16000)  # caller's mic audio, always 16kHz over the wire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kb = len(raw) / 1024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log.info("STEP 1 ▶ Audio received from client: %.1f KB (%d bytes)", kb, len(raw))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await ws.send_json({"type": "status", "msg": f"Received {kb:.1f} KB — transcribing..."})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t0 = time.time()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transcript = await transcribe(raw)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dt = time.time() - t0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not transcript: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log.info("STEP 2 ▶ Whisper returned EMPTY transcript (%.2fs) — likely silence/too short", dt)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await ws.send_json({"type": "status", "msg": "Couldn't hear clearly — please try again."})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await ws.send_json({"type": "turn_complete"})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log.info("STEP 2 ▶ Whisper transcript (%.2fs): %r [stage=%s]", dt, transcript, session.get("stage"))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# Redact any 4-digit sequences from the transcript log when in PIN stage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log_transcript = _re.sub(r'\b\d{4}\b', '****', transcript) if session.get("stage") == "ask_pin" else transcript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log.info("👤 USER said: %s", log_transcript)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await ws.send_json({"type": "transcript", "text": log_transcript})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conversation.append({"role": "user", "content": transcript})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# ── Farewell detection (runs before stage machine) 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_farewell = _re.search(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r"\b(bye|goodbye|good ?bye|see you|take care|that'?s? ?(it|all)|"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r"thank(s| you)( so much| very much)?|cheers|have a (good|great|nice) (day|one)|"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r"no (more )?questions?|i('m| am) (done|good|all set|okay now)|all good|"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r"nothing else|that will be all|end (the )?(call|session))\b",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transcript, _re.IGNORECASE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_farewell: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name = (session.get("caller_name") or "").split()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first = name[0].title() if name else 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farewell_reply = 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f"It was a pleasure helping you{', ' + first if first else ''}!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f"Have a wonderful day. Goodbye!"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await say(farewell_reply)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log.info("Farewell detected — closing session.")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await asyncio.sleep(0.5)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await end_session("farewell")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stage = session["stage"]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stage == "ask_name":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await ws.send_json({"type": "status", "msg": "Looking up customer..."})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# Understand what the caller said via the local LLM, instead of trying to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# anticipate every phrasing with regex (fixes: names buried mid-sentence,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# "for my wife, X" style on-behalf requests, and mis-transcribed names —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# the roster hint lets the model correct STT slips like "Just meet Chauhan").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intent_data = await extract_call_intent(transcript, "ask_name")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intent = intent_data["intent"]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name   = intent_data["name"]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on_behalf = intent == "other_name"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intent == "greeting" and not name: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await say("Hey! Good to hear from you. Could you share your full name or Customer ID so I can pull up your account?")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return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intent == "other_name" and not name: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# They've indicated it's on behalf of someone else, but no name yet.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session["on_behalf"] = True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await say("Of course! Could you give me the full name or Customer ID of the account holder you'd like to check?")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return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intent not in ("self_name", "other_name") or not (name and name.strip()):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# Nothing usable extracted — ask again naturally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await say("I didn't quite catch your name. Could you tell me your full name or Customer ID?")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return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lookup_text = name.strip()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session["on_behalf"] = on_behalf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spoken_first = first_name_of(lookup_text)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session["spoken_name"] = spoken_first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session["name_attempts"] = session.get("name_attempts", 0) + 1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only_first_name = len(lookup_text.split()) == 1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# Always ask for last name if only one word given — don't attempt a DB lookup yet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only_first_name: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if on_behalf: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reply = (f"Got it — I just need {spoken_first}'s last name too,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     f"could you give me the full name so I can find the account?")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else: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reply = (f"Nice to meet you, {spoken_first}! I just need your last name too —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     f"could you give me your full name so I can find your account?")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await say(reply)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return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customer = find_customer(lookup_text)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customer: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session["customer_name"] = customer.get("name", lookup_text)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if not on_behalf: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session["caller_name"] = session["customer_name"]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session["on_behalf"]     = False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session["customer_data"] = customer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session["stage"]         = "ask_pin"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session["name_attempts"] = 0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first = first_name_of(session["customer_name"])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if on_behalf: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reply = (f"Got it — I found {first}'s account.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     f"For security, could you provide their 4-digit phone banking PIN?")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else: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reply = (f"Got it, {first} — nice to have you with us.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     f"Just a quick security check: could you tell me your 4-digit phone banking PIN?")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else: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attempts = session["name_attempts"]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addr = "" if on_behalf else f", {spoken_first}"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if attempts == 1: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reply = (f"Thanks{addr}. I wasn't able to find an account under that name.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     f"Could you double-check the spelling, or share {'the' if on_behalf else 'your'} Customer ID if you have it handy?")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elif attempts == 2: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reply = (f"I'm still not finding a match{addr}.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     f"{'The' if on_behalf else 'Your'} Customer ID would help me locate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     f"{'them' if on_behalf else 'you'} right away — it's usually on the bank card or welcome letter.")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else: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reply = (f"I'm sorry{addr}, I haven't been able to locate an account with those details.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     f"Please call us on 1800-123-4567 or visit your nearest branch and we'll get you sorted. Thanks for calling Apex Bank.")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await say(reply)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elif stage == "ask_pin":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digits = _re.sub(r"\D", "", transcript)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# Only address the caller by name if they've identified themselves — never by the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# (possibly different) account holder's name when looking up someone else's account.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caller_first = first_name_of(session.get("caller_name"))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addr = f", {caller_first}" if caller_first else 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close_after = False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len(digits) &gt;= 4: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pin = digits[:4]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if check_pin(session["customer_data"], pin):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session["stage"]        = "verified"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session["pin_attempts"] = 0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session["verified_since"] = len(conversation)  # index of the first post-verification turn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reply = (f"PIN verified — you're all set{addr}.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     f"How can I help you today?")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else: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session["pin_attempts"] += 1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if session["pin_attempts"] &gt;= 3: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reply = (f"I'm sorry{addr}, we've had three unsuccessful PIN attempts.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         f"For your security, please reset your PIN through the Apex Bank app,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         f"call us back on 1800-123-4567, or visit your nearest branch.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         f"Thanks for calling — take care.")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session["stage"] = "ask_name"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session["customer_data"] =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close_after = True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else: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remaining = 3 - session["pin_attempts"]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reply = (f"That PIN didn't match{addr}.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         f"You have {remaining} tr{'y' if remaining == 1 else 'ies'} remaining — please try again.")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else: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reply = f"I just need your 4-digit phone banking PIN{addr}. Go ahead whenever you're ready."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# Speak the reply BEFORE marking the session closed — end_session() below sets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# session_closed, and say() refuses to send anything once that flag is set, so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# the order here matters: otherwise this goodbye would be silently dropped.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await say(reply)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close_after: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await end_session("pin_attempts_exceeded")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elif stage == "verified":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# ── Switch-account intent: "check my wife's / sister's / father's account" 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_RELATIONS = 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r"wife|husband|partner|spouse|girlfriend|boyfriend|"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r"sister|brother|sibling|"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r"mother|mom|mum|father|dad|"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r"son|daughter|child|kid|"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r"grandfather|grandmother|grandpa|grandma|gran|"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r"uncle|aunt|nephew|niece|cousin|"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r"friend|colleague|associate|"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r"somebody else|someone else|another person|another account|different account"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_other_match = _re.search(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rf"\b(my\s+)?({_RELATIONS})('?s)?\b",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transcript, _re.IGNORECASE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# Also check "for [Name]" — caller directly names the person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_for_name_v = _re.search(r"\bfor\s+([A-Z][a-z]+(?:\s+[A-Z][a-z]+)+)\b", transcript)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_for_name_v: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# Name provided inline — look it up and start PIN flow for them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session["on_behalf"] = True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lookup_text  = _for_name_v.group(1).strip()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spoken_first = lookup_text.split()[0].title()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if len(lookup_text.split()) == 1: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await say(f"Sure! Could I also get {spoken_first}'s last name to find the right account?")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session["stage"] = "ask_name"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session["spoken_name"] = spoken_first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return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customer = find_customer(lookup_text)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if customer: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session["customer_name"] = customer.get("name", lookup_text)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session["customer_data"] = customer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session["stage"]         = "ask_pin"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session["pin_attempts"]  = 0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first = session["customer_name"].split()[0].title()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await say(f"Found {first}'s account. Could you provide their 4-digit phone banking PIN to verify?")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else: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await say(f"I wasn't able to find an account for {lookup_text}. Could you double-check the full name or share their Customer ID?")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return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elif _other_match: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relation = _other_match.group(2).lower()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relation_display = relation if relation not in ("somebody else","someone else","another person","another account","different account") else "that person"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await say(f"Of course! Could you give me your {relation_display}'s full name so I can look up their account?")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session["stage"] = "ask_name"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session["customer_name"] =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session["customer_data"] =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session["pin_attempts"]  = 0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session["name_attempts"] = 0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session["on_behalf"]     = True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return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log.info("STEP 3 ▶ Stage=verified — building LLM prompt + RAG context")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await ws.send_json({"type": "status", "msg": "Thinking..."})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# Strip PIN from customer record before sending to LLM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raw_record = session["customer_data"].get("record", "")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customer_context = _re.sub(r"(?:Phone Banking )?PIN\s*[:\-]\s*\d{4}", "[PIN REDACTED]", raw_record, flags=_re.IGNORECASE)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kb_context       = retrieve_kb(transcript)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combined_context = f"VERIFIED CUSTOMER RECORD:\n{customer_context}"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kb_context: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combined_context += f"\n\nBANK PRODUCT INFORMATION:\n{kb_context}"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first_name  = first_name_of(session["customer_name"])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caller_first = first_name_of(session.get("caller_name"))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sys_prompt = cfg.get("system_prompt", DEFAULT_PROMPT_CONFIG["system_prompt"])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guardrails = cfg.get("guardrails", [])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guardrails: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sys_prompt += "\n\nGUARDRAILS:\n" + "\n".join(f"- {g}" for g in guardrails)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caller_first and caller_first != first_name: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identity_note = 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f"You are speaking with {caller_first}, who is asking about {first_name}'s account.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f"That account is ALREADY verified. Address the caller as {caller_first} —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f"never call them {first_name}, that is the account holder's name, not the caller's."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else: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identity_note = f"The customer ({first_name or caller_first}) is ALREADY verified."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sys_prompt += 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f"\n\nCONTEXT (verified customer data):\n{combined_context}"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f"\n\nIMPORTANT: {identity_note}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f"Do NOT repeat the greeting, ask for their name or PIN again, mention the PIN,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f"or explain any verification logic. Never reveal or repeat any PIN digits.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f"Answer their question directly and naturally using only the customer data above.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f"Always write currency amounts as 'Rupees X' — never use 'Rs.' or 'INR' as text-to-speech will mispronounce them.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f"Never start or end a response with 'Thank you for calling', 'Thank you for contacting', or any similar phrase — just answer the question."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# History = every turn from the moment this customer was verified, up to (but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# excluding) the current question — that current question is already the last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# entry in `conversation` (appended at line ~1090) and gets added explicitly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# below, so including it here too would duplicate it as two consecutive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# "Customer:" lines with no reply in between, which reliably confused the model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# into narrating fake stage directions about "the second request" instead of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# just answering (seen live in production logs).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verified_since = session.get("verified_since") or 0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verified_turns = conversation[verified_since:-1]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history = 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for m in verified_turns[-6:]: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role    = "Customer" if m["role"] == "user" else "Assistant"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# Redact any 4-digit sequences from history so LLM never sees the PIN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content = _re.sub(r'\b\d{4}\b', '[PIN]', m["content"])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history += f"{role}: {content}\n"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prompt = f"{sys_prompt}\n\nConversation:\n{history}Customer: {transcript}\nAssistant:"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_llm_mode = load_provider_config()["llm_mode"]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log.info("STEP 4 ▶ Sending prompt to LLM (%s)...", "cloud" if _llm_mode == "cloud" else OLLAMA_MODEL)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tl = time.time()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# Without a stop sequence the model sometimes keeps going past its own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# answer and hallucinates further fake "Customer:"/"Assistant:" turns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# (seen live: a reply containing "(No answer yet)... (After the second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# request)..." stage directions read aloud verbatim by TTS). Cut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# generation the moment it tries to start a new turn.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reply = await generate_llm_reply(prompt, ["\nCustomer:", "\nAssistant:", "\nUser:"])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log.error("STEP 4 ▶ LLM error: %s", 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reply = fallback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# Defense in depth: if the model still slipped a fake next turn past the stop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# sequence, trim it — only the first turn is ever a real answer to this question.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reply = _re.split(r"\n\s*(?:Customer|Assistant|User)\s*:", reply)[0].strip()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not reply: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reply = fallback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log.info("STEP 5 ▶ LLM reply (%.2fs): %s", time.time() - tl, reply)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await say(reply)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while not session_closed.is_set():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msg = await ws.receive()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# Client closed the socket — exit the loop cleanly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msg.get("type") == "websocket.disconnect":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log.info("Client disconnected (received disconnect message)")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break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"bytes" in msg and msg["bytes"]: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touch()   # reset inactivity timer on every audio chunk received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log.info("STEP 0 ▶ WS received %d bytes from client (processing busy=%s)",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 len(msg["bytes"]), processing.locked())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if processing.locked():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# Barge-in: queue this audio, signal the current turn to skip playback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nonlocal_ref = msg["bytes"]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barge_in_pending = nonlocal_ref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interrupted.set()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log.info("Barge-in: queuing new audio, signalling interrupt")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await ws.send_json({"type": "status", "msg": "Got it — I'll respond shortly."})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continue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async with processing: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await process_audio(msg["bytes"])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# After processing, handle any barge-in audio that arrived during the turn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if barge_in_pending: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pending = barge_in_pending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barge_in_pending =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log.info("Processing queued barge-in audio")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await process_audio(pending)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elif "text" in msg and msg["text"]: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data = json.loads(msg["text"])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if data.get("type") == "reset":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conversation.clear()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session = make_session()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touch()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await ws.send_json({"type": "status", "msg": "Session reset."})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reset_greeting = "No problem — let's start fresh. Could I get your name or Customer ID?"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await say(reset_greeting, "reply")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elif data.get("type") == "barge_in":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# Client stopped audio playback — signal server to skip remaining PCM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interrupted.set()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log.info("Barge-in signal received from client")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elif data.get("type") == "stop_waiting":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nudges_disabled = bool(data.get("enabled", True))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touch()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log.info("Inactivity nudges %s by client", "disabled" if nudges_disabled else "re-enabled")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await ws.send_json({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"type": "status",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"msg": "Take your time — I won't nudge you." if nudges_disabled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       else "Inactivity check-ins re-enabled."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WebSocketDisconnect: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log.info("Client disconnected")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log.error("WS error: %s", e, exc_info=True)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finally: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session_closed.set()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call_recorder.close()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watcher_task.cancel()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await watcher_task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except asyncio.CancelledError: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pass</w:t>
      </w:r>
    </w:p>
    <w:p>
      <w:r>
        <w:br w:type="page"/>
      </w:r>
    </w:p>
    <w:p>
      <w:pPr>
        <w:pStyle w:val="Heading3"/>
      </w:pPr>
      <w:r>
        <w:t>app/test_tts.py</w:t>
      </w:r>
    </w:p>
    <w:p>
      <w:pPr>
        <w:spacing w:after="80"/>
      </w:pPr>
      <w:r>
        <w:rPr>
          <w:i/>
          <w:color w:val="5B6B79"/>
          <w:sz w:val="18"/>
        </w:rPr>
        <w:t>16 lines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kokoro import KPipeline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soundfile as sf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torch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print(f"CUDA available: {torch.cuda.is_available()}")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pipeline = KPipeline(lang_code='a')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text = "Hello, I am Manpreet's voice assistant. How can I help you today?"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print("Generating audio...")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for i, (gs, ps, audio) in enumerate(pipeline(text, voice='af_heart')):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sf.write(f'C:\\AIManpres2\\logs\\test_output_{i}.wav', audio, 24000)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print(f"Saved test_output_{i}.wav")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print("Done — check C:\\AIManpres2\\logs\\")</w:t>
      </w:r>
    </w:p>
    <w:p>
      <w:r>
        <w:br w:type="page"/>
      </w:r>
    </w:p>
    <w:p>
      <w:pPr>
        <w:pStyle w:val="Heading3"/>
      </w:pPr>
      <w:r>
        <w:t>app/tts_interactive.py</w:t>
      </w:r>
    </w:p>
    <w:p>
      <w:pPr>
        <w:spacing w:after="80"/>
      </w:pPr>
      <w:r>
        <w:rPr>
          <w:i/>
          <w:color w:val="5B6B79"/>
          <w:sz w:val="18"/>
        </w:rPr>
        <w:t>26 lines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kokoro import KPipeline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soundfile as sf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torch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os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print("Loading model... (one time only)")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pipeline = KPipeline(lang_code='a')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voice = 'af_heart'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print(f"Model ready. Using voice: {voice}")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print("Type text and press Enter to hear it. Type 'quit' to exit.\n")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counter = 0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while True: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text = input("Text&gt; ").strip()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text.lower() == 'quit':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break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text: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continue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i, (gs, ps, audio) in enumerate(pipeline(text, voice=voice)):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out_path = f'C:\\AIManpres2\\logs\\out_{counter}.wav'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sf.write(out_path, audio, 24000)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counter += 1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os.startfile(out_path)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print(f"Playing: {out_path}\n")</w:t>
      </w:r>
    </w:p>
    <w:p>
      <w:r>
        <w:br w:type="page"/>
      </w:r>
    </w:p>
    <w:p>
      <w:pPr>
        <w:pStyle w:val="Heading2"/>
      </w:pPr>
      <w:r>
        <w:t>A.2 TechCare Support Bot — techsupport-voice-bot/app/</w:t>
      </w:r>
    </w:p>
    <w:p>
      <w:pPr>
        <w:pStyle w:val="Heading3"/>
      </w:pPr>
      <w:r>
        <w:t>techsupport-voice-bot/app/auth.py</w:t>
      </w:r>
    </w:p>
    <w:p>
      <w:pPr>
        <w:spacing w:after="80"/>
      </w:pPr>
      <w:r>
        <w:rPr>
          <w:i/>
          <w:color w:val="5B6B79"/>
          <w:sz w:val="18"/>
        </w:rPr>
        <w:t>170 lines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"""Shared multi-user admin auth — duplicated per app (matching this repo's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no-shared-module convention), backed by one shared `users.db` SQLite file at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the repo root, so a single set of named admin accounts (and their per-app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permissions) works across every app on this machine.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Call `configure(db_path, app_key)` once at startup (before any request comes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in), then use `verify_admin` / `require_superadmin` as FastAPI dependencies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exactly like the old single-credential `verify_admin` was used — same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signature, same `Depends()` call sites, zero changes needed at each route.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sqlite3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time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contextlib import contextmanager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pathlib import Path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bcrypt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fastapi import Depends, HTTPException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fastapi.security import HTTPBasic, HTTPBasicCredentials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security = HTTPBasic()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_DB_PATH: Path | None =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_APP_KEY: str | None =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_DUMMY_HASH = bcrypt.hashpw(b"dummy", bcrypt.gensalt())  # constant-time cover for unknown usernames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configure(db_path: Path, app_key: str | None = None):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global _DB_PATH, _APP_KEY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_DB_PATH = db_path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_APP_KEY = app_key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@contextmanager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_conn():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conn = sqlite3.connect(str(_DB_PATH))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conn.row_factory = sqlite3.Row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conn.execute("PRAGMA foreign_keys = ON")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yield conn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conn.commit()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finally: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conn.close()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_init_schema(conn):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conn.executescript("""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CREATE TABLE IF NOT EXISTS users 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id INTEGER PRIMARY KEY AUTOINCREMENT,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username TEXT UNIQUE NOT NULL,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password_hash BLOB NOT NULL,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is_superadmin INTEGER NOT NULL DEFAULT 0,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created_at TEXT NOT NULL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);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CREATE TABLE IF NOT EXISTS permissions 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user_id INTEGER NOT NULL REFERENCES users(id) ON DELETE CASCADE,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app_key TEXT NOT NULL,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PRIMARY KEY (user_id, app_key)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);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ensure_bootstrap_user(admin_user: str, admin_pass: str):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"""Idempotent: if users.db has no users yet, seed one superadmin from the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existing ADMIN_USER/ADMIN_PASS env vars so nobody gets locked out of any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app when multi-user auth ships. Only the first app to start actually does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anything here; later apps see users already present and no-op."""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_init_schema(conn)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count = conn.execute("SELECT COUNT(*) FROM users").fetchone()[0]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count == 0: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pw_hash = bcrypt.hashpw(admin_pass.encode("utf-8"), bcrypt.gensalt())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conn.execute(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"INSERT INTO users (username, password_hash, is_superadmin, created_at) VALUES (?, ?, 1, ?)",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(admin_user, pw_hash, time.strftime("%Y-%m-%dT%H:%M:%S")),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_get_user(username: str) -&gt; dict | None: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row = conn.execute("SELECT * FROM users WHERE username = ?", (username,)).fetchone()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dict(row) if row else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_has_permission(user_id: int, app_key: str) -&gt; bool: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row = conn.execute(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"SELECT 1 FROM permissions WHERE user_id = ? AND app_key = ?", (user_id, app_key)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).fetchone()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row is not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_authenticate(credentials: HTTPBasicCredentials) -&gt; dict: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user = _get_user(credentials.username)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hash_to_check = user["password_hash"] if user else _DUMMY_HASH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ok = bcrypt.checkpw(credentials.password.encode("utf-8"), hash_to_check)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user or not ok: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HTTPException(status_code=401, detail="Unauthorized", headers={"WWW-Authenticate": "Basic"})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user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verify_admin(credentials: HTTPBasicCredentials = Depends(security))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user = _authenticate(credentials)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user["is_superadmin"] and not (_APP_KEY and _has_permission(user["id"], _APP_KEY)):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HTTPException(status_code=403, detail="You don't have access to this app")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user["username"]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require_superadmin(credentials: HTTPBasicCredentials = Depends(security))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user = _authenticate(credentials)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user["is_superadmin"]: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HTTPException(status_code=403, detail="Superadmin access required")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user["username"]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User management CRUD (only the Portal's admin routes call the write ones,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   but every app carries the same copy of this module) 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list_users() -&gt; list[dict]: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users = conn.execute(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"SELECT id, username, is_superadmin, created_at FROM users ORDER BY username"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).fetchall()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result =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for u in users: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perms = conn.execute("SELECT app_key FROM permissions WHERE user_id = ?", (u["id"],)).fetchall()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result.append({**dict(u), "app_keys": [p["app_key"] for p in perms]})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result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get_user_by_id(user_id: int) -&gt; dict | None: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row = conn.execute("SELECT * FROM users WHERE id = ?", (user_id,)).fetchone()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dict(row) if row else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create_user(username: str, password: str, is_superadmin: bool, app_keys: list[str]) -&gt; int: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pw_hash = bcrypt.hashpw(password.encode("utf-8"), bcrypt.gensalt())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cur = conn.execute(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"INSERT INTO users (username, password_hash, is_superadmin, created_at) VALUES (?, ?, ?, ?)",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(username, pw_hash, int(is_superadmin), time.strftime("%Y-%m-%dT%H:%M:%S")),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user_id = cur.lastrowid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for key in app_keys: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conn.execute("INSERT OR IGNORE INTO permissions (user_id, app_key) VALUES (?, ?)", (user_id, key))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user_id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set_permissions(user_id: int, app_keys: list[str]):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conn.execute("DELETE FROM permissions WHERE user_id = ?", (user_id,))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for key in app_keys: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conn.execute("INSERT OR IGNORE INTO permissions (user_id, app_key) VALUES (?, ?)", (user_id, key))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reset_password(user_id: int, new_password: str):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pw_hash = bcrypt.hashpw(new_password.encode("utf-8"), bcrypt.gensalt())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conn.execute("UPDATE users SET password_hash = ? WHERE id = ?", (pw_hash, user_id))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count_superadmins() -&gt; int: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conn.execute("SELECT COUNT(*) FROM users WHERE is_superadmin = 1").fetchone()[0]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delete_user(user_id: int):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conn.execute("DELETE FROM users WHERE id = ?", (user_id,))</w:t>
      </w:r>
    </w:p>
    <w:p>
      <w:r>
        <w:br w:type="page"/>
      </w:r>
    </w:p>
    <w:p>
      <w:pPr>
        <w:pStyle w:val="Heading3"/>
      </w:pPr>
      <w:r>
        <w:t>techsupport-voice-bot/app/main_tech.py</w:t>
      </w:r>
    </w:p>
    <w:p>
      <w:pPr>
        <w:spacing w:after="80"/>
      </w:pPr>
      <w:r>
        <w:rPr>
          <w:i/>
          <w:color w:val="5B6B79"/>
          <w:sz w:val="18"/>
        </w:rPr>
        <w:t>1779 lines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main_tech.py - Voice AI Laptop/Desktop Tech Support Demo with Admin Panel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FastAPI WebSocket: Whisper STT + ChromaDB RAG + Ollama LLaMA + Kokoro TTS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Admin panel at: http://localhost:8001/admin  (login required)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Run from app/ folder: uvicorn main_tech:app --host 0.0.0.0 --port 8001 --reload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Sister app to main.py (the BFSI bank bot, port 8000). Same local voice stack,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completely separate knowledge base / branding / prompt config / logs, and a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straight troubleshooting conversation flow instead of the BFSI name+PIN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verification stage machine.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asyncio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io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json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logging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os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platform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re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subprocess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sys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threading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time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wave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datetime import datetime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pathlib import Path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numpy as np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torch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whisper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dotenv import load_dotenv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fastapi import FastAPI, WebSocket, WebSocketDisconnect, HTTPException, Depends, UploadFile, File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fastapi.responses import HTMLResponse, FileResponse, Response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fastapi.security import HTTPBasic, HTTPBasicCredentials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starlette.websockets import WebSocketState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fastapi.staticfiles import StaticFiles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httpx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kokoro import KPipeline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auth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import chromadb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from sentence_transformers import SentenceTransformer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RAG_AVAILABLE = True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except ImportError: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RAG_AVAILABLE = False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import fitz  # PyMuPDF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PDF_AVAILABLE = True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except ImportError: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PDF_AVAILABLE = False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import docx as python_docx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DOCX_AVAILABLE = True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except ImportError: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DOCX_AVAILABLE = False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import pytesseract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from PIL import Image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import io as _io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OCR_AVAILABLE = True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except ImportError: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OCR_AVAILABLE = False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Config 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.resolve() anchors these to this file's actual location regardless of the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process's current working directory — under `uvicorn --reload`, the worker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subprocess can resolve __file__ relative to a different cwd than expected,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which silently broke these paths (KB/branding/bgnoise files "not found")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until this was added.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_this_file = Path(__file__).resolve()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.env lives at the repo root (C:\AIManpres2\.env) — one level above this bot's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own folder (C:\AIManpres2\techsupport-voice-bot\), which is BASE_DIR below.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_env_path = _this_file.parent.parent.parent / ".env"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if _env_path.exists():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load_dotenv(_env_path, encoding="utf-8")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UnicodeDecodeError: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load_dotenv(_env_path, encoding="utf-16")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BASE_DIR     = _this_file.parent.parent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STATIC_DIR   = BASE_DIR / "static_tech"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LOG_DIR      = BASE_DIR / "logs_tech"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KB_DOCS      = BASE_DIR / "kb_docs_tech"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KB_STORE     = BASE_DIR / "kb_store_tech"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PROMPT_FILE  = BASE_DIR / "prompt_config_tech.json"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BRAND_FILE   = BASE_DIR / "branding_tech.json"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BRAND_LOGO   = STATIC_DIR / "brand-logo"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for d in [LOG_DIR, STATIC_DIR, KB_DOCS, KB_STORE]: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d.mkdir(exist_ok=True)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NOTE: kept under the "bank_name" key so the shared index.html/admin.html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branding JS (which reads d.bank_name) works unmodified for this bot too.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DEFAULT_BRANDING =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"bank_name":  "TechCare Support",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"tagline":    "AI Laptop &amp; Desktop Troubleshooting Assistant",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"badge_text": "Live Demo — Manpreet Singh | Tech Support Voice Bot",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"logo_emoji": "💻",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load_branding() -&gt; dict: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BRAND_FILE.exists():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 json.loads(BRAND_FILE.read_text(encoding="utf-8"))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except Exception: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pass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DEFAULT_BRANDING.copy()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save_branding(data: dict):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BRAND_FILE.write_text(json.dumps(data, indent=2, ensure_ascii=False), encoding="utf-8")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find_logo_file() -&gt; Path | None: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ext in ("png", "jpg", "jpeg", "svg", "webp", "gif"):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p = STATIC_DIR / f"brand-logo.{ext}"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p.exists():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 p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OLLAMA_URL    = os.getenv("OLLAMA_URL", "http://localhost:11434/api/generate")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OLLAMA_BASE   = OLLAMA_URL.split("/api/")[0]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WHISPER_MODEL = os.getenv("WHISPER_MODEL", "medium")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SAMPLE_RATE   = 24000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Multilingual so a Hindi question still retrieves relevant chunks from an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English-language knowledge base (verified ~0.92 cosine similarity between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equivalent English/Hindi sentences) — swapping this requires a KB rebuild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(admin panel → Knowledge Base → Rebuild) since embeddings aren't comparable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across models.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EMBED_MODEL   = "paraphrase-multilingual-MiniLM-L12-v2"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COLLECTION    = "tech_support_kb"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RAG_TOP_K     = 3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Admin credentials — shared with the BFSI bot's .env (set ADMIN_USER/ADMIN_PASS there)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ADMIN_USER = os.getenv("ADMIN_USER", "admin")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ADMIN_PASS = os.getenv("ADMIN_PASS", "apexbank2026")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Runtime config: TTS voice + LLM model (editable via admin panel) 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RUNTIME_FILE = BASE_DIR / "runtime_config_tech.json"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AVAILABLE_VOICES =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"en":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"female": ["af_heart", "af_alloy", "af_aoede", "af_bella", "af_jessica",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"af_kore", "af_nicole", "af_nova", "af_river", "af_sarah", "af_sky"],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"male":   ["am_adam", "am_echo", "am_eric", "am_fenrir", "am_liam",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"am_michael", "am_onyx", "am_puck", "am_santa"],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"hi":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"female": ["hf_alpha", "hf_beta"],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"male":   ["hm_omega", "hm_psi"],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Kokoro G2P pipeline is keyed by lang_code, derived from the voice's prefix —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extend this map if more languages are added later.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VOICE_PREFIX_TO_LANG_CODE = {"af": "a", "am": "a", "hf": "h", "hm": "h"}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lang_code_for_voice(voice: str)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VOICE_PREFIX_TO_LANG_CODE.get(voice.split("_", 1)[0], "a")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DEFAULT_RUNTIME_CONFIG =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"kokoro_voice": os.getenv("TECH_KOKORO_VOICE", os.getenv("KOKORO_VOICE", "am_michael")),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"ollama_model": os.getenv("TECH_OLLAMA_MODEL", os.getenv("OLLAMA_MODEL", "llama3.1:8b")),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"convo_language": os.getenv("TECH_CONVO_LANGUAGE", "en"),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load_runtime_config() -&gt; dict: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RUNTIME_FILE.exists():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 {**DEFAULT_RUNTIME_CONFIG, **json.loads(RUNTIME_FILE.read_text(encoding="utf-8"))}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except Exception: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pass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DEFAULT_RUNTIME_CONFIG.copy()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save_runtime_config(cfg: dict):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RUNTIME_FILE.write_text(json.dumps(cfg, indent=2, ensure_ascii=False), encoding="utf-8")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_runtime_config = load_runtime_config()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KOKORO_VOICE   = _runtime_config["kokoro_voice"]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OLLAMA_MODEL   = _runtime_config["ollama_model"]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CONVO_LANGUAGE = _runtime_config["convo_language"]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Prompt config (editable via admin panel) 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DEFAULT_PROMPT_CONFIG =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"system_prompt": 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"You're a friendly, easygoing IT support assistant helping an employee sort out a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"problem with their laptop or desktop over a phone call. Talk like a helpful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"coworker, not a script — casual and warm, not stiff or formal.\n"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"Keep every answer to 2-3 SHORT sentences maximum — this is a voice call, not text.\n"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"Never use bullet points, markdown, numbers, or lists — speak naturally, one thought at a time.\n"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"Give troubleshooting guidance ONE STEP AT A TIME — never give more than one step in a single reply.\n"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"After giving a step, ask what happened before giving the next one.\n"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"If you don't know the employee's name yet, ask for it early on in a casual way — something like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"'oh, and what's your name?' — not like filling out a form. Once you know it, use their first name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"naturally now and then when you reply, but don't overdo it — dropping it in every single sentence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"gets weird fast.\n"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"If you don't yet know the device type (laptop or desktop), operating system, or exact symptoms,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"ask a short clarifying question first before jumping into steps.\n"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"Be reassuring — people get frustrated when their computer's acting up, so keep it light and patient.\n"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"Stick to what's actually true — use the knowledge base context if it's there, otherwise rely on solid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"general troubleshooting knowledge for Windows, macOS, and common hardware issues.\n"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"If a step resolves the issue, confirm it warmly and ask if there's anything else you can help with.\n"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"If a few steps haven't fixed it, or it looks like a hardware fault, tell them to loop in the IT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"support desk or a technician rather than keep guessing.\n"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"CRITICAL VOICE RULES:\n"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"- Never start or end a reply with 'Thank you for calling', 'Thank you for contacting', or any variation — they're already on the call.\n"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"- Get straight to the point. No preamble, no sign-off phrases."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"greeting": "Hey there! I'm your IT support assistant — what's your name, and what's going on with your laptop or desktop?",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"guardrails": [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"Never ask for or store passwords, PINs, or other sensitive credentials",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"Never instruct the employee to open the computer case or handle internal hardware, beyond simple safe actions like reseating a cable or removing/reinserting a battery",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"Never guarantee a fix will work — frame it as 'let's try this' rather than a promise",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"If the issue could be a hardware failure (e.g. dead battery, cracked screen, liquid spill, burning smell), recommend a certified technician rather than DIY repair",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"Never discuss topics outside laptop/desktop troubleshooting",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],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"kb_filter": "",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"rag_top_k": 3,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"fallback_message": "I'm sorry, I'm having trouble helping with that right now. Please contact your IT support desk for further assistance.",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load_prompt_config() -&gt; dict: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PROMPT_FILE.exists():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 json.loads(PROMPT_FILE.read_text(encoding="utf-8"))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except Exception: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pass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DEFAULT_PROMPT_CONFIG.copy()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save_prompt_config(cfg: dict):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PROMPT_FILE.write_text(json.dumps(cfg, indent=2, ensure_ascii=False), encoding="utf-8")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prompt_config = load_prompt_config()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LOG_FILE = LOG_DIR / "server.log"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logging.basicConfig(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level=logging.INFO,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format="%(asctime)s [%(levelname)s] %(message)s",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handlers=[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logging.StreamHandler(),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logging.FileHandler(str(LOG_FILE), encoding="utf-8"),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log = logging.getLogger(__name__)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SERVER_START = time.time()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Model loading 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log.info("Loading Whisper (%s)...", WHISPER_MODEL)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stt_model = whisper.load_model(WHISPER_MODEL, device="cuda" if torch.cuda.is_available() else "cpu")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log.info("Whisper on %s", "CUDA" if torch.cuda.is_available() else "CPU")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log.info("Loading Kokoro TTS...")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_tts_pipelines: dict[str, KPipeline] = {"a": KPipeline(lang_code="a")}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get_tts_pipeline(lang_code: str) -&gt; KPipeline: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"""Kokoro's G2P backend is tied to a lang_code at construction time, so each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language needs its own pipeline instance. Built lazily and cached — the 'a'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(English) pipeline above is always warmed up front since it's the default."""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pipeline = _tts_pipelines.get(lang_code)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pipeline is None: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log.info("Loading Kokoro TTS pipeline for lang_code=%r...", lang_code)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pipeline = KPipeline(lang_code=lang_code)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_tts_pipelines[lang_code] = pipeline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pipeline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log.info("Kokoro ready.")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Document ingestion (.txt / .pdf / .docx) 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KB_EXTENSIONS = (".txt", ".pdf", ".docx")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_ocr_image_bytes(img_bytes: bytes)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OCR_AVAILABLE: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text = pytesseract.image_to_string(Image.open(_io.BytesIO(img_bytes))).strip()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text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log.debug("OCR skipped for one image: %s", 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_flatten_table(rows: list[list[str]])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rows = [[(c or "").strip().replace("\n", " ") for c in r] for r in rows if r]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rows = [r for r in rows if any(r)]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rows: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header, body = rows[0], rows[1:]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body: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" | ".join(c for c in header if c)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lines =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row in body: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pairs = [f"{h}: {v}" for h, v in zip(header, row) if h or v]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pairs: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lines.append(" | ".join(pairs))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"\n".join(lines)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_extract_pdf_text(path: Path, quick: bool = False)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parts =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fitz.open(str(path)) as doc: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for page in doc: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quick: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# Fast path for the KB file-list view — it only needs a rough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# size/line-count estimate, not perfect table/OCR fidelity. Skipping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# table detection and per-image OCR is what makes this fast: on a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# large image-heavy PDF, the full extraction below can take 20+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# seconds per file, which made the file list itself take that long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# to load. Full extraction is still used for Inspect and KB rebuild.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text = page.get_text()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if text.strip():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parts.append(text.strip())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continue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table_rects =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tables = page.find_tables()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for tbl in tables.tables: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flat = _flatten_table(tbl.extract())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if flat: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parts.append(flat)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table_rects.append(fitz.Rect(tbl.bbox))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log.debug("Table extraction failed on a PDF page: %s", 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words = page.get_text("words")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kept = [w for w in words if not any(fitz.Rect(w[:4]).intersects(r) for r in table_rects)]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kept.sort(key=lambda w: (w[5], w[6], w[7]))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page_text = " ".join(w[4] for w in kept)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page_text.strip():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parts.append(page_text.strip())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for img in page.get_images(full=True):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img_bytes = doc.extract_image(img[0])["image"]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ocr_text = _ocr_image_bytes(img_bytes)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if ocr_text: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parts.append(ocr_text)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log.debug("Image extraction failed on a PDF page: %s", 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"\n\n".join(parts)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_extract_docx_text(path: Path, quick: bool = False)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parts =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 = python_docx.Document(str(path))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para in d.paragraphs: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para.text.strip():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parts.append(para.text.strip())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table in d.tables: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rows = [[cell.text for cell in row.cells] for row in table.rows]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flat = _flatten_table(rows)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flat: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parts.append(flat)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quick: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# Fast path for the KB file-list view — skips per-image OCR (see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# _extract_pdf_text for why). Full extraction still runs for Inspect/rebuild.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"\n\n".join(parts)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shape in d.inline_shapes: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rel_id = shape._inline.graphic.graphicData.pic.blipFill.blip.embed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img_bytes = d.part.related_parts[rel_id].blob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ocr_text = _ocr_image_bytes(img_bytes)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ocr_text: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parts.append(ocr_text)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log.debug("Image extraction failed on a DOCX shape: %s", 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"\n\n".join(parts)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extract_document_text(path: Path, quick: bool = False)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"""quick=True gives a fast, approximate extraction (skips OCR and PDF table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detection) — used by the KB file-list view, which only needs a rough size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estimate, not the full-fidelity text that Inspect/rebuild require."""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ext = path.suffix.lower()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ext == ".txt":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 path.read_text(encoding="utf-8", errors="ignore")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ext == ".pdf":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not PDF_AVAILABLE: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log.warning("Skipping %s — PyMuPDF not installed", path.name)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return 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 _extract_pdf_text(path, quick=quick)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ext == ".docx":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not DOCX_AVAILABLE: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log.warning("Skipping %s — python-docx not installed", path.name)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return 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 _extract_docx_text(path, quick=quick)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log.error("Failed to extract text from %s: %s", path.name, 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RAG setup 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chroma_client =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kb_collection  =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embedder       =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init_rag():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global chroma_client, kb_collection, embedder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RAG_AVAILABLE: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False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KB_STORE.exists() or not any(KB_STORE.iterdir()):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log.warning("KB store empty — upload docs and rebuild from the admin panel.")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False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chroma_client = chromadb.PersistentClient(path=str(KB_STORE))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kb_collection = chroma_client.get_collection(COLLECTION)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embedder is None: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log.info("Loading sentence-transformer (CPU — GPU is reserved for Whisper/Kokoro)...")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embedder = SentenceTransformer(EMBED_MODEL, device="cpu")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log.info("RAG ready. %d chunks.", kb_collection.count())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True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log.warning("RAG init failed: %s", 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False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init_rag()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FastAPI 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app = FastAPI(title="Tech Support Voice AI Demo")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security = HTTPBasic()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app.mount("/static", StaticFiles(directory=str(STATIC_DIR)), name="static")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Multi-user admin auth — shared users.db at the repo root (one level up from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BASE_DIR here). See app/auth.py for the shared implementation (duplicated per app).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auth.configure(BASE_DIR.parent / "users.db", app_key="tech")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auth.ensure_bootstrap_user(ADMIN_USER, ADMIN_PASS)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verify_admin = auth.verify_admin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Public routes 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root():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index = STATIC_DIR / "index.html"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index.exists():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HTMLResponse(index.read_text(encoding="utf-8"))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HTMLResponse("&lt;h2&gt;Place index.html in static_tech/ folder.&lt;/h2&gt;")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@app.get("/health")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health():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"status": "ok",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"whisper": WHISPER_MODEL,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"tts": KOKORO_VOICE,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"ollama_model": OLLAMA_MODEL,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"rag": kb_collection.count() if kb_collection else "not loaded",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"cuda": torch.cuda.is_available(),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@app.get("/api/logs")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list_logs():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files = sorted(LOG_DIR.glob("*.wav"), key=lambda f: f.stat().st_mtime, reverse=True)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result =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total = 0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f in files[:30]: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sz = f.stat().st_size // 1024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total += sz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result.append({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"name": f.name,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"size_kb": sz,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"modified": datetime.fromtimestamp(f.stat().st_mtime).strftime("%d %b %H:%M:%S")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{"files": result, "total_kb": total}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@app.get("/api/logs/{filename}")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get_log_file(filename: str):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 = LOG_DIR / filename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p.exists() or not p.suffix == ".wav":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HTTPException(404, "File not found")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FileResponse(str(p), media_type="audio/wav", filename=filename)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@app.get("/api/sysinfo")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sysinfo():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wavs = list(LOG_DIR.glob("*.wav"))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uptime_s = int(time.time() - SERVER_START)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h, m, s = uptime_s//3600, (uptime_s%3600)//60, uptime_s%60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"platform": platform.platform(),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"python": sys.version.split()[0],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"wav_count": len(wavs),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"wav_total_kb": sum(f.stat().st_size for f in wavs) // 1024,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"kb_chunks": kb_collection.count() if kb_collection else 0,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"uptime": f"{h}h {m}m {s}s",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@app.get("/admin/api/serverlogs")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get_server_logs(username: str = Depends(verify_admin), lines: int = 500):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LOG_FILE.exists():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{"lines": [], "errors": 0, "warnings": 0}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all_lines = LOG_FILE.read_text(encoding="utf-8", errors="ignore").splitlines()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tail = all_lines[-lines:]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errors   = sum(1 for l in tail if "[ERROR]" in l)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warnings = sum(1 for l in tail if "[WARNING]" in l or "[WARN]" in l)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{"lines": tail, "errors": errors, "warnings": warnings, "total": len(all_lines)}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@app.post("/admin/api/serverlogs/analyze")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analyze_server_logs(data: dict,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"""Send recent error/warning log lines through the active LLM provider (local or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cloud, whichever is configured) for a plain-English diagnosis. Reuses the same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generate_llm_reply() dispatcher the conversation flow uses, so this respects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whatever provider is currently selected in the admin panel."""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LOG_FILE.exists():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{"error": "No server log file yet."}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level = data.get("level", "error")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max_lines = min(int(data.get("lines", 400)), 1000)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recent = LOG_FILE.read_text(encoding="utf-8", errors="ignore").splitlines()[-max_lines:]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level == "error":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relevant = [l for l in recent if "[ERROR]" in l]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elif level == "warning":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relevant = [l for l in recent if "[ERROR]" in l or "[WARNING]" in l or "[WARN]" in l]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else: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relevant = recent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relevant: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{"error": f"No {level} lines found in the last {max_lines} log lines."}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log_text = "\n".join(relevant[-150:])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prompt = 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"You are a senior backend engineer helping troubleshoot a FastAPI voice-AI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"tech support server (Whisper STT + local/cloud LLM + Kokoro/cloud TTS +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"ChromaDB RAG over a WebSocket). Below are recent log lines from the running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"server. Identify what's going wrong, explain the likely root cause in plain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"English, and suggest concrete next steps to investigate or fix it. If there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"are multiple distinct issues, list each separately. Keep it concise and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"actionable — this is read by the person operating the server, not a formal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"report.\n\n"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f"LOG LINES:\n{log_text}"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analysis = await generate_llm_reply(prompt)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{"analysis": analysis, "lines_analyzed": len(relevant)}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{"error": f"LLM request failed: {e}"}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@app.delete("/admin/api/logs/{filename}")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delete_wav(filename: str,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 = LOG_DIR / filename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p.exists() or p.suffix != ".wav":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HTTPException(404, "WAV file not found")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p.unlink()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log.info("WAV deleted by admin: %s", filename)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"deleted"}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@app.post("/admin/api/logs/clear")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clear_all_wav(username: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wavs = list(LOG_DIR.glob("*.wav"))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f in wavs: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f.unlink()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log.info("All WAV files cleared by admin (%d files)", len(wavs))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"cleared", "count": len(wavs)}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Call recordings &amp; transcripts 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Each full call already has a continuous call_&lt;ts&gt;.wav (CallRecorder, above);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the websocket handler's `finally` block writes a matching call_&lt;ts&gt;.json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sidecar with the same turns already transcribed by Whisper for the LLM prompt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— nothing is re-transcribed here, just persisted and made listable/searchable.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_call_duration_secs(wav_path: Path) -&gt; float: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with wave.open(str(wav_path), "rb") as wf: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 wf.getnframes() / wf.getframerate()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Exception: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0.0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_load_call_transcript(call_id: str) -&gt; dict | None: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 = LOG_DIR / f"call_{call_id}.json"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p.exists():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json.loads(p.read_text(encoding="utf-8"))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Exception: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@app.get("/admin/api/recordings")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list_recordings(username: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wavs = sorted(LOG_DIR.glob("call_*.wav"), key=lambda f: f.stat().st_mtime, reverse=True)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result =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f in wavs: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call_id = f.stem.split("_", 1)[1]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meta = _load_call_transcript(call_id)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turns = meta.get("turns", []) if meta else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first_user_line = next((t.get("content", "") for t in turns if t.get("role") == "user"), "")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preview = first_user_line[:140] + ("…" if len(first_user_line) &gt; 140 else "")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result.append({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"call_id": call_id,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"modified": datetime.fromtimestamp(f.stat().st_mtime).strftime("%d %b %H:%M:%S"),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"duration_secs": round(_call_duration_secs(f), 1),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"size_kb": f.stat().st_size // 1024,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"caller_name": meta.get("caller_name") if meta else None,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"turn_count": len(turns),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"preview": preview,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"has_transcript": meta is not None,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{"calls": result}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@app.get("/admin/api/recordings/search")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search_recordings(q: str,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q_lower = q.strip().lower()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q_lower: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{"calls": []}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result =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f in sorted(LOG_DIR.glob("call_*.json"), key=lambda f: f.stat().st_mtime, reverse=True):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meta = json.loads(f.read_text(encoding="utf-8"))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except Exception: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continue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turns = meta.get("turns", [])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snippet =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meta.get("caller_name") and q_lower in meta["caller_name"].lower():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snippet = f"Caller name matched: {meta['caller_name']}"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for t in turns: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content = t.get("content", "")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idx = content.lower().find(q_lower)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if idx == -1: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continue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start = max(0, idx - 40)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end = min(len(content), idx + len(q_lower) + 40)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snippet = ("…" if start &gt; 0 else "") + content[start:end] + ("…" if end &lt; len(content) else "")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break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snippet is None: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continue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call_id = str(meta.get("call_id") or f.stem.split("_", 1)[1])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result.append({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"call_id": call_id,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"modified": datetime.fromtimestamp(f.stat().st_mtime).strftime("%d %b %H:%M:%S"),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"caller_name": meta.get("caller_name"),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"turn_count": len(turns),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"snippet": snippet,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"has_audio": (LOG_DIR / f"call_{call_id}.wav").exists(),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{"calls": result}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@app.post("/admin/api/recordings/clear")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clear_all_recordings(username: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wavs  = list(LOG_DIR.glob("call_*.wav"))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jsons = list(LOG_DIR.glob("call_*.json"))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f in wavs + jsons: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f.unlink()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log.info("All call recordings + transcripts cleared by admin (%d wav, %d transcript files)", len(wavs), len(jsons))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"cleared", "count": len(wavs)}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@app.get("/admin/api/recordings/{call_id}")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get_recording_transcript(call_id: str,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meta = _load_call_transcript(call_id)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meta: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HTTPException(404, "No transcript saved for this call")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meta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@app.delete("/admin/api/recordings/{call_id}")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delete_recording(call_id: str,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wav_path  = LOG_DIR / f"call_{call_id}.wav"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json_path = LOG_DIR / f"call_{call_id}.json"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wav_path.exists() and not json_path.exists():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HTTPException(404, "Recording not found")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wav_path.unlink(missing_ok=True)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json_path.unlink(missing_ok=True)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log.info("Call recording deleted by admin: call_%s", call_id)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"deleted"}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@app.get("/admin/api/callers")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list_callers(username: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"""Cross-call caller memory — who's called before, what they called about, and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whether it got resolved. Identity is by spoken name only (no phone/caller ID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on this line), so this is a best-effort match, not a hard guarantee."""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history = load_caller_history()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result =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rec in history.values():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calls = rec.get("calls", [])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last = calls[-1] if calls else {}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result.append({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"name": rec.get("display_name"),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"call_count": len(calls),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"last_call_date": last.get("date"),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"last_issue": last.get("issue"),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"last_resolved": last.get("resolved"),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"calls": list(reversed(calls)),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result.sort(key=lambda r: r.get("last_call_date") or "", reverse=True)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{"callers": result}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@app.delete("/admin/api/callers/{name}")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delete_caller(name: str,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history = load_caller_history()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key = _caller_key(name)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key not in history: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HTTPException(404, "Caller not found")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del history[key]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save_caller_history(history)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log.info("Caller history deleted by admin: %s", name)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"deleted"}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@app.post("/admin/api/shutdown")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shutdown_server(username: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"""Terminate this server process (and its uvicorn --reload parent, if any)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so GPU-resident models (Whisper/TTS/LLM) are unloaded and VRAM is freed."""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log.warning("Server shutdown requested by admin (%s)", username)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def _kill():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time.sleep(1)  # let the HTTP response reach the client first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pid, ppid = os.getpid(), os.getppid()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for target in {ppid, pid}: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subprocess.run(["taskkill", "/F", "/T", "/PID", str(target)],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    capture_output=True)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threading.Thread(target=_kill, daemon=True).start()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"shutting down"}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Admin routes 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admin_panel(username: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admin_html = STATIC_DIR / "admin.html"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admin_html.exists():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HTMLResponse(admin_html.read_text(encoding="utf-8"))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HTMLResponse("&lt;h2&gt;Place admin.html in static_tech/ folder.&lt;/h2&gt;")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@app.get("/admin/api/prompt")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get_prompt(username: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load_prompt_config()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@app.post("/admin/api/prompt")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save_prompt(data: dict,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global prompt_config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prompt_config = data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save_prompt_config(data)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log.info("Prompt config updated by admin.")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"saved"}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@app.get("/admin/api/runtime-config")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get_runtime_config(username: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installed_models =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async with httpx.AsyncClient(timeout=5.0) as client: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resp = await client.get(f"{OLLAMA_BASE}/api/tags")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resp.raise_for_status()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installed_models = [m["name"] for m in resp.json().get("models", [])]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log.warning("Could not fetch Ollama model list: %s", 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"kokoro_voice": KOKORO_VOICE,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"ollama_model": OLLAMA_MODEL,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"convo_language": CONVO_LANGUAGE,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"available_voices": AVAILABLE_VOICES,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"available_models": installed_models,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@app.post("/admin/api/runtime-config")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save_runtime_config_api(data: dict,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global KOKORO_VOICE, OLLAMA_MODEL, CONVO_LANGUAGE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voice = (data.get("kokoro_voice") or KOKORO_VOICE).strip()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model = (data.get("ollama_model") or OLLAMA_MODEL).strip()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language = (data.get("convo_language") or CONVO_LANGUAGE).strip()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language not in AVAILABLE_VOICES: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HTTPException(400, f"Unknown language {language!r}")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KOKORO_VOICE = voice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OLLAMA_MODEL = model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CONVO_LANGUAGE = language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save_runtime_config({"kokoro_voice": voice, "ollama_model": model, "convo_language": language})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log.info("Runtime config updated by admin: voice=%s model=%s language=%s", voice, model, language)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"saved", "kokoro_voice": voice, "ollama_model": model, "convo_language": language}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VOICE_SAMPLE_TEXT =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"en": "Hi, thanks for reaching Tech Support. This is a quick preview of this voice.",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"hi": "नमस्ते, टेक सपोर्ट से जुड़ने के लिए धन्यवाद। यह इस आवाज़ का एक छोटा नमूना है।",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@app.get("/admin/api/voice-sample")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voice_sample(voice: str,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valid_voices = [v for genders in AVAILABLE_VOICES.values() for vs in genders.values() for v in vs]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voice not in valid_voices: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HTTPException(400, "Unknown voice")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lang = lang_code_for_voice(voice)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sample_text = VOICE_SAMPLE_TEXT.get("hi" if lang == "h" else "en", VOICE_SAMPLE_TEXT["en"])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loop = asyncio.get_event_loop()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pcm = await loop.run_in_executor(None, synthesize, sample_text, voice)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Response(content=pcm_to_wav_bytes(pcm), media_type="audio/wav")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Pluggable provider config (local ↔ cloud LLM/TTS) 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_mask_provider_config(cfg: dict) -&gt; dict: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"""Never send real API keys to the browser — replace each with a has_key flag."""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out = json.loads(json.dumps(cfg))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out["llm_cloud"]["has_key"] = bool(out["llm_cloud"].pop("api_key", ""))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vals in out["tts_cloud"].values():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vals["has_key"] = bool(vals.pop("api_key", ""))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out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@app.get("/admin/api/providers")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get_providers(username: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_mask_provider_config(load_provider_config())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@app.post("/admin/api/providers")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save_providers(data: dict,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"""Save/'make live' the provider config. A blank api_key in the payload keeps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the previously saved key rather than overwriting it with an empty string."""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 = load_provider_config()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cfg["llm_mode"] = data.get("llm_mode", cfg["llm_mode"])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incoming_llm = data.get("llm_cloud", {})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cfg["llm_cloud"]["base_url"] = incoming_llm.get("base_url", cfg["llm_cloud"]["base_url"])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cfg["llm_cloud"]["model"] = incoming_llm.get("model", cfg["llm_cloud"]["model"])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incoming_llm.get("api_key"):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cfg["llm_cloud"]["api_key"] = incoming_llm["api_key"]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cfg["tts_mode"] = data.get("tts_mode", cfg["tts_mode"])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cfg["tts_cloud_engine"] = data.get("tts_cloud_engine", cfg["tts_cloud_engine"])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engine, incoming in data.get("tts_cloud", {}).items():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existing = cfg["tts_cloud"].setdefault(engine, {})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for k, v in incoming.items():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k == "api_key" and not v: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continue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existing[k] = v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save_provider_config(cfg)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log.info("Provider config updated by admin: llm_mode=%s tts_mode=%s", cfg["llm_mode"], cfg["tts_mode"])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"saved"}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@app.post("/admin/api/providers/test-llm")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test_llm(data: dict,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"""Test candidate (not-yet-saved) cloud LLM settings before committing them."""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saved = load_provider_config()["llm_cloud"]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 =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"base_url": data.get("base_url") or saved.get("base_url", ""),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"model": data.get("model") or saved.get("model", ""),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"api_key": data.get("api_key") or saved.get("api_key", ""),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reply = await generate_llm_cloud("Say OK if you can hear me.", ["\nUser:"], cfg)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{"reply": reply}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{"error": str(e)}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@app.post("/admin/api/providers/test-tts")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test_tts(data: dict,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"""Test candidate (not-yet-saved) cloud TTS settings before committing them."""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engine = data.get("engine", "elevenlabs")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saved = load_provider_config()["tts_cloud"].get(engine, {})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 = {**saved, **{k: v for k, v in data.items() if k not in ("engine", "text") and v}}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text = data.get("text") or "Hi, this is a quick preview of this cloud voice."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fn = _TTS_CLOUD_ENGINES.get(engine, synthesize_elevenlabs)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loop = asyncio.get_event_loop()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pcm = await loop.run_in_executor(None, fn, text, cfg)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Response(content=pcm_to_wav_bytes(pcm), media_type="audio/wav")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HTTPException(400, str(e))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_kb_files() -&gt; list[Path]: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sorted(p for ext in KB_EXTENSIONS for p in KB_DOCS.glob(f"*{ext}"))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@app.get("/admin/api/kb/files")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list_kb_files(username: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files =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f in _kb_files():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text = extract_document_text(f, quick=True)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files.append({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"name": f.name,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"type": f.suffix.lstrip(".").upper(),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"size_kb": round(f.stat().st_size / 1024, 1),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"modified": datetime.fromtimestamp(f.stat().st_mtime).strftime("%d %b %Y %H:%M"),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"lines": len(text.splitlines()),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{"files": files, "count": len(files)}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@app.post("/admin/api/kb/upload")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upload_kb_file(file: UploadFile = File(...),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ext = Path(file.filename).suffix.lower()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ext not in KB_EXTENSIONS: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HTTPException(400, "Only .txt, .pdf, and .docx files allowed")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ext == ".pdf" and not PDF_AVAILABLE: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HTTPException(400, "PDF support not installed on server (PyMuPDF missing)")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ext == ".docx" and not DOCX_AVAILABLE: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HTTPException(400, "DOCX support not installed on server (python-docx missing)")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dest = KB_DOCS / file.filename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content = await file.read()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dest.write_bytes(content)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log.info("KB file uploaded: %s (%d bytes)", file.filename, len(content))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"uploaded", "filename": file.filename, "size": len(content)}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@app.delete("/admin/api/kb/files/{filename}")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delete_kb_file(filename: str,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 = KB_DOCS / filename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p.exists():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HTTPException(404, "File not found")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p.unlink()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log.info("KB file deleted: %s", filename)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"deleted"}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@app.get("/admin/api/kb/view/{filename}")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view_kb_file(filename: str,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 = KB_DOCS / filename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p.exists():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HTTPException(404, "File not found")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{"content": extract_document_text(p)}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@app.get("/admin/api/kb/download/{filename}")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download_kb_file(filename: str,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 = KB_DOCS / filename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p.exists():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HTTPException(404, "File not found")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FileResponse(str(p), filename=filename)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@app.post("/admin/api/kb/rebuild")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rebuild_kb(username: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"""Rebuild ChromaDB index from kb_docs_tech/."""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global chroma_client, kb_collection, embedder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from sentence_transformers import SentenceTransformer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import chromadb as cdb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log.info("Rebuilding KB index...")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client = cdb.PersistentClient(path=str(KB_STORE))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client.delete_collection(COLLECTION)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except Exception: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pass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collection = client.create_collection(COLLECTION)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# Always reload (not just when unset) so a changed EMBED_MODEL takes effect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# on rebuild without needing a full server restart.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embedder = SentenceTransformer(EMBED_MODEL, device="cpu")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doc_files = _kb_files()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not doc_files: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 {"status": "error", "message": "No .txt/.pdf/.docx files in kb_docs_tech/"}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all_chunks, all_ids, all_metas = [], [],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skipped =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for doc_path in doc_files: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text = extract_document_text(doc_path)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not text.strip():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skipped.append(doc_path.name)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continue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words = text.split()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 = 0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chunk_i = 0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while i &lt; len(words):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chunk = " ".join(words[i:i+300])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if len(chunk.split()) &gt; 20: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all_chunks.append(chunk)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all_ids.append(f"{doc_path.stem}_{chunk_i:04d}")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all_metas.append({"source": doc_path.name, "chunk": chunk_i})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chunk_i += 1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i += 250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not all_chunks: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 {"status": "error", "message": "No extractable text found in kb_docs_tech/ files"}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embeddings = embedder.encode(all_chunks, show_progress_bar=False).tolist()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collection.add(documents=all_chunks, embeddings=embeddings,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ids=all_ids, metadatas=all_metas)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chroma_client = client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kb_collection = collection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log.info("KB rebuilt: %d chunks from %d files (skipped: %s)",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len(all_chunks), len(doc_files), skipped or "none")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{"status": "ok", "chunks": len(all_chunks), "files": len(doc_files), "skipped": skipped}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log.error("KB rebuild failed: %s", 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{"status": "error", "message": str(e)}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@app.post("/admin/api/kb/search")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search_kb(data: dict,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query = data.get("query", "")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top_k = int(data.get("top_k", 3))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query: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HTTPException(400, "query required")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kb_collection or not embedder: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{"error": "RAG not loaded — rebuild KB first"}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qvec = embedder.encode([query]).tolist()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results = kb_collection.query(query_embeddings=qvec, n_results=top_k)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docs  = results.get("documents", [[]])[0]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metas = results.get("metadatas", [[]])[0]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dists = results.get("distances", [[]])[0]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{"query": query, "results": [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{"text": d, "source": m.get("source","?"), "score": round(1-s, 3)}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for d, m, s in zip(docs, metas, dists)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]}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{"error": str(e)}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Branding routes 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@app.get("/admin/api/branding")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get_branding(username: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data = load_branding()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data["has_logo_image"] = find_logo_file() is not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data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@app.get("/api/branding")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get_branding_public():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data = load_branding()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data["has_logo_image"] = find_logo_file() is not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data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@app.post("/admin/api/branding")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save_branding_route(data: dict,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save_branding(data)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log.info("Branding updated by admin.")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"saved"}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@app.get("/admin/api/branding/logo")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get_logo(username: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logo = find_logo_file()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logo: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HTTPException(404, "No logo uploaded")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mime = {"png": "image/png", "jpg": "image/jpeg", "jpeg": "image/jpeg",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"svg": "image/svg+xml", "webp": "image/webp", "gif": "image/gif"}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FileResponse(str(logo), media_type=mime.get(logo.suffix.lstrip("."), "image/png"))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@app.post("/admin/api/branding/logo")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upload_logo(file: UploadFile = File(...),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ext = Path(file.filename).suffix.lower().lstrip(".")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ext not in ("png", "jpg", "jpeg", "svg", "webp", "gif"):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HTTPException(400, "Unsupported image type")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old in STATIC_DIR.glob("brand-logo.*"):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old.unlink()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dest = STATIC_DIR / f"brand-logo.{ext}"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dest.write_bytes(await file.read())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log.info("Brand logo uploaded: %s", dest.name)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"uploaded", "filename": dest.name}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@app.delete("/admin/api/branding/logo")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delete_logo(username: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f in STATIC_DIR.glob("brand-logo.*"):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f.unlink()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log.info("Brand logo removed by admin.")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"removed"}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Background ambience audio 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BGNOISE_CONFIG_FILE = BASE_DIR / "bgnoise_config_tech.json"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BGNOISE_EXTENSIONS  = ("mp3", "wav", "ogg", "m4a")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BGNOISE_MIME = {"mp3": "audio/mpeg", "wav": "audio/wav", "ogg": "audio/ogg", "m4a": "audio/mp4"}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DEFAULT_BGNOISE_CONFIG = {"enabled": False, "volume": 0.3}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load_bgnoise_config() -&gt; dict: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BGNOISE_CONFIG_FILE.exists():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 {**DEFAULT_BGNOISE_CONFIG, **json.loads(BGNOISE_CONFIG_FILE.read_text(encoding="utf-8"))}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except Exception: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pass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DEFAULT_BGNOISE_CONFIG.copy()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save_bgnoise_config(cfg: dict):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BGNOISE_CONFIG_FILE.write_text(json.dumps(cfg, indent=2, ensure_ascii=False), encoding="utf-8")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find_bgnoise_file() -&gt; Path | None: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ext in BGNOISE_EXTENSIONS: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p = STATIC_DIR / f"bg-noise.{ext}"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p.exists():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 p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@app.get("/api/bgnoise")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get_bgnoise_public():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"""Public endpoint — the customer-facing call page polls this to decide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whether to loop-play the uploaded ambience track, and at what volume."""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 = load_bgnoise_config()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{"enabled": cfg["enabled"], "volume": cfg["volume"], "has_file": find_bgnoise_file() is not None}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@app.get("/api/bgnoise/file")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get_bgnoise_file_public():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 = find_bgnoise_file()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f: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HTTPException(404, "No background audio uploaded")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FileResponse(str(f), media_type=BGNOISE_MIME.get(f.suffix.lstrip("."), "audio/mpeg"))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@app.get("/admin/api/bgnoise")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get_bgnoise_admin(username: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 = load_bgnoise_config()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 = find_bgnoise_file()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{"enabled": cfg["enabled"], "volume": cfg["volume"], "has_file": f is not None,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"filename": f.name if f else None}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@app.post("/admin/api/bgnoise/upload")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upload_bgnoise(file: UploadFile = File(...),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ext = Path(file.filename).suffix.lower().lstrip(".")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ext not in BGNOISE_EXTENSIONS: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HTTPException(400, "Only .mp3, .wav, .ogg, and .m4a files allowed")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old in STATIC_DIR.glob("bg-noise.*"):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old.unlink()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dest = STATIC_DIR / f"bg-noise.{ext}"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content = await file.read()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dest.write_bytes(content)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A fresh upload always starts as not-live — the admin must test it and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explicitly re-enable it, so a new track never goes live unreviewed.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 = load_bgnoise_config()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cfg["enabled"] = False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save_bgnoise_config(cfg)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log.info("Background audio uploaded: %s (%d bytes)", dest.name, len(content))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"uploaded", "filename": dest.name}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@app.post("/admin/api/bgnoise")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save_bgnoise_route(data: dict,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volume = max(0.0, min(1.0, float(data.get("volume", DEFAULT_BGNOISE_CONFIG["volume"]))))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(TypeError, ValueError):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volume = DEFAULT_BGNOISE_CONFIG["volume"]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enabled = bool(data.get("enabled", False))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enabled and not find_bgnoise_file():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HTTPException(400, "No background audio file uploaded yet")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 = {"enabled": enabled, "volume": volume}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save_bgnoise_config(cfg)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log.info("Background audio config saved: enabled=%s volume=%.2f", enabled, volume)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"saved", **cfg}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@app.delete("/admin/api/bgnoise")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delete_bgnoise(username: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f in STATIC_DIR.glob("bg-noise.*"):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f.unlink()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save_bgnoise_config(DEFAULT_BGNOISE_CONFIG.copy())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log.info("Background audio removed by admin.")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"removed"}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Core helpers 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pcm_to_numpy(raw: bytes) -&gt; np.ndarray: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np.frombuffer(raw, dtype=np.int16).astype(np.float32) / 32768.0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WHISPER_NAME_HINT = 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"Technical support call about a laptop or desktop computer. Topics include Windows,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"macOS, Wi-Fi, Bluetooth, BIOS, blue screen, black screen, battery, charger, HDMI,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"USB, SSD, hard drive, RAM, driver, restart, reboot, safe mode, Task Manager,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"antivirus, overheating, fan noise, keyboard, trackpad, printer, update, Windows key,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"Ctrl Alt Delete, factory reset, backup."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Fixed (non-LLM) canned lines, localized per CONVO_LANGUAGE 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LOCALIZED_STRINGS =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"en":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"nudges": [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"Are you still there? Please go ahead — I'm listening.",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"I'm still here whenever you're ready. What's the latest with your device?",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"I haven't heard from you for a while. I'll be closing this session now.",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],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"timeout": 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"We haven't heard from you after a few attempts. Your session has now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"ended. Please reach out again whenever you're ready — goodbye."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"farewell": "Glad I could help! Have a great day. Goodbye!",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"reset_greeting": 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"No problem — let's start fresh. What's your name, and what's going on with your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"laptop or desktop?"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"hi":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"nudges": [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"क्या आप अभी भी वहाँ हैं? कृपया बोलिए, मैं सुन रहा हूँ।",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"मैं अभी भी यहाँ हूँ, जब आप तैयार हों बताइए। आपके डिवाइस में अभी क्या समस्या है?",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"काफ़ी समय से आपकी तरफ़ से कोई जवाब नहीं आया। मैं अब यह सेशन बंद कर रहा हूँ।",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],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"timeout": 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"कई बार कोशिश करने के बाद भी आपकी तरफ़ से कोई जवाब नहीं आया। आपका सेशन अब समाप्त हो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"गया है। जब भी आप तैयार हों, फिर से संपर्क करें — अलविदा।"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"farewell": "मुझे मदद करके खुशी हुई! आपका दिन शुभ रहे। अलविदा!",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"reset_greeting": 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"कोई बात नहीं — चलिए फिर से शुरू करते हैं। आपका नाम क्या है, और आपके लैपटॉप या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"डेस्कटॉप में क्या समस्या है?"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localized(key: str)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LOCALIZED_STRINGS.get(CONVO_LANGUAGE, LOCALIZED_STRINGS["en"]).get(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key, LOCALIZED_STRINGS["en"][key]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transcribe(pcm_bytes: bytes)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audio = pcm_to_numpy(pcm_bytes)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loop  = asyncio.get_event_loop()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The English tech-term hint biases Whisper toward English vocabulary, so it's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only useful (and only passed) when the conversation is actually in English.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kwargs = {"language": CONVO_LANGUAGE, "fp16": torch.cuda.is_available()}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CONVO_LANGUAGE == "en":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kwargs["initial_prompt"] = WHISPER_NAME_HINT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result = await loop.run_in_executor(None, lambda: stt_model.transcribe(audio, **kwargs))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result["text"].strip()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retrieve_kb(query: str, top_k: int = None)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 = load_prompt_config()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k   = top_k or cfg.get("rag_top_k", RAG_TOP_K)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kb_filter = cfg.get("kb_filter", "").strip()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kb_collection or not embedder: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qvec    = embedder.encode([query]).tolist()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where   = {"source": {"$contains": kb_filter}} if kb_filter else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results = kb_collection.query(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query_embeddings=qvec, n_results=k,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where=where if where else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"\n\n".join(results.get("documents", [[]])[0])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log.warning("RAG query failed: %s", 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_NAME_PATTERNS = [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"my name is X [Y]" is unambiguous enough to allow a two-word capture.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re.compile(r"\bmy name(?:'s| is)\s+([A-Za-z]+(?:\s+[A-Za-z]+)?)", re.IGNORECASE),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"I'm X" / "it's X" / "this is X" are risky — far more often followed by a verb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phrase ("I'm having trouble...") than a name, so only take a single word and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only when it's immediately followed by a sentence boundary or one of a few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known connectors, not an arbitrary continuation.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re.compile(r"\b(?:i'?m|it'?s|this is)\s+([A-Za-z]+)(?=[.,!?]|\s+and\b|\s+here\b|\s+calling\b|$)", re.IGNORECASE),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re.compile(r"^([A-Za-z]+)\s+here\b", re.IGNORECASE),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Hindi: "मेरा नाम X है" ("my name is X") — same unambiguous shape as the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English "my name is X" pattern above.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re.compile(r"मेरा नाम\s+([ऀ-ॿ]+(?:\s+[ऀ-ॿ]+)?)\s*है"),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Trailing words trimmed off a match rather than rejecting it outright, e.g.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"my name is Priya and my laptop..." → "Priya" (drop the dangling "and").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_TRAILING_CONNECTORS = {"and", "but", "so", "calling", "here", "who", "which", "that"}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If any *remaining* word is one of these, the match is almost certainly a verb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phrase caught by the pattern above, not an actual name — reject it entirely.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_NAME_STOPWORDS =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"having", "trying", "using", "not", "still", "just", "calling", "getting",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"seeing", "facing", "experiencing", "unable", "looking", "working", "done",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"good", "fine", "okay", "ok", "ready", "sorry", "back", "there", "gonna",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"going", "about", "on", "with", "so", "very", "really", "also", "sure",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"afraid", "wondering", "hoping", "glad", "happy", "excited", "frozen",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"stuck", "confused", "lost", "new", "here", "trouble",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A subset of the farewell phrases below that specifically claim the issue got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fixed, not just "goodbye" — used to infer resolved status for caller history.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_RESOLVED_SIGNAL = re.compile(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r"\b(problem solved|that fixed it|it'?s? working now|i('m| am) (all set|fixed))\b",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re.IGNORECASE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_RESOLVED_SIGNAL_HI = re.compile(r"(समस्या (हल|ठीक) हो गई|काम कर रहा है)")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extract_caller_name(transcript: str) -&gt; str | None: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"""Lightweight heuristic name pickup — no separate LLM round-trip, just enough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to catch someone saying 'hi, it's Priya' or 'my name is Rahul Kumar' naturally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at the top of a call. Deliberately conservative: better to miss a real name and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ask again than to confidently address someone by a misfired verb phrase."""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pat in _NAME_PATTERNS: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m = pat.search(transcript)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not m: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continue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words = m.group(1).strip().split()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while words and words[-1].lower() in _TRAILING_CONNECTORS: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words.pop()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not words or any(w.lower() in _NAME_STOPWORDS for w in words):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continue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" ".join(words).title()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synthesize(text: str, voice: str | None = None) -&gt; bytes: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voice = voice or KOKORO_VOICE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pipeline = get_tts_pipeline(lang_code_for_voice(voice))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chunks = [a for _, _, a in pipeline(text, voice=voice) if a is not None]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chunks: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b""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combined = np.clip(np.concatenate(chunks), -1.0, 1.0)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(combined * 32767).astype(np.int16).tobytes()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pcm_to_wav_bytes(pcm: bytes) -&gt; bytes: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buf = io.BytesIO()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wave.open(buf, "wb") as wf: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wf.setnchannels(1); wf.setsampwidth(2); wf.setframerate(SAMPLE_RATE)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wf.writeframes(pcm)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buf.getvalue()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save_wav(pcm: bytes, label: str = "out"):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ts = int(time.time())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  = LOG_DIR / f"{label}_{ts}.wav"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wave.open(str(p), "wb") as wf: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wf.setnchannels(1); wf.setsampwidth(2); wf.setframerate(SAMPLE_RATE)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wf.writeframes(pcm)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_resample_pcm(pcm_bytes: bytes, from_rate: int, to_rate: int) -&gt; bytes: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"""Linear-interpolation resample of 16-bit mono PCM — good enough for an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archival call recording (not fed back into STT/TTS, just written to disk)."""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from_rate == to_rate or not pcm_bytes: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pcm_bytes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audio = np.frombuffer(pcm_bytes, dtype=np.int16).astype(np.float32)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new_len = int(len(audio) * to_rate / from_rate)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new_len &lt;= 0: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b""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x_old = np.linspace(0, 1, num=len(audio))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x_new = np.linspace(0, 1, num=new_len)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resampled = np.interp(x_new, x_old, audio)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np.clip(resampled, -32768, 32767).astype(np.int16).tobytes()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class CallRecorder: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"""Writes one continuous WAV file per call session, with both the caller's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microphone audio and the bot's spoken replies appended in chronological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order as they happen — a single playable recording of the whole call,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distinct from the existing per-turn greeting_*/reply_*.wav snippets."""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def __init__(self, path: Path, rate: int = SAMPLE_RATE):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self.rate = rate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self._wf = wave.open(str(path), "wb")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self._wf.setnchannels(1)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self._wf.setsampwidth(2)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self._wf.setframerate(rate)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self._closed = False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def write(self, pcm: bytes, source_rate: int):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self._closed or not pcm: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self._wf.writeframes(_resample_pcm(pcm, source_rate, self.rate))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log.warning("Call recorder write failed: %s", 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def close(self):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self._closed: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self._closed = True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self._wf.close()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log.warning("Call recorder close failed: %s", 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Caller history (cross-call memory) 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There's no phone number / caller ID on this WebSocket-based line — the only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identifier we have is the name the caller gives us in speech. So identity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here is a best-effort match on normalized name, not a hard guarantee: two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different callers who share a first name will be treated as the same person.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CALLER_HISTORY_FILE = BASE_DIR / "caller_history_tech.json"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_caller_key(name: str)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re.sub(r"\s+", " ", name.strip().lower())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load_caller_history() -&gt; dict: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CALLER_HISTORY_FILE.exists():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 json.loads(CALLER_HISTORY_FILE.read_text(encoding="utf-8"))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log.warning("Could not load caller_history_tech.json: %s", 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save_caller_history(history: dict):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CALLER_HISTORY_FILE.write_text(json.dumps(history, indent=2, ensure_ascii=False), encoding="utf-8")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get_caller_record(name: str) -&gt; dict | None: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load_caller_history().get(_caller_key(name))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record_caller_call(name: str, call_id: int, issue: str, resolved: bool | None):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history = load_caller_history()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rec = history.setdefault(_caller_key(name), {"display_name": name, "calls": []})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rec["display_name"] = name  # keep the most recently used casing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rec["calls"].append({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"call_id": call_id,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"date": datetime.now().isoformat(),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"issue": issue,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"resolved": resolved,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save_caller_history(history)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log.info("Recorded call for caller %r: issue=%r resolved=%s", name, issue, resolved)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Pluggable LLM / TTS providers (local ↔ cloud, admin-configurable) 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Kept in a separate, git-ignored file since cloud mode stores API keys — unlike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runtime_config_tech.json (voice/model name only, no secrets), this must never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be committed. "local" mode is untouched: it still just uses KOKORO_VOICE/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OLLAMA_MODEL exactly as before this feature existed.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PROVIDER_FILE = BASE_DIR / "provider_config_tech.json"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DEFAULT_PROVIDER_CONFIG =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"llm_mode": "local",   # "local" | "cloud"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"llm_cloud": {"base_url": "https://api.openai.com/v1", "api_key": "", "model": ""},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"tts_mode": "local",   # "local" | "cloud"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"tts_cloud_engine": "elevenlabs",   # "elevenlabs" | "openai"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"tts_cloud":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"elevenlabs": {"api_key": "", "voice_id": ""},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"openai":     {"api_key": "", "voice": "alloy", "base_url": "https://api.openai.com/v1"},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load_provider_config() -&gt; dict: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 = json.loads(json.dumps(DEFAULT_PROVIDER_CONFIG))  # deep copy of defaults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PROVIDER_FILE.exists():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saved = json.loads(PROVIDER_FILE.read_text(encoding="utf-8"))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cfg["llm_mode"] = saved.get("llm_mode", cfg["llm_mode"])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cfg["llm_cloud"].update(saved.get("llm_cloud", {}))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cfg["tts_mode"] = saved.get("tts_mode", cfg["tts_mode"])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cfg["tts_cloud_engine"] = saved.get("tts_cloud_engine", cfg["tts_cloud_engine"])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for engine, vals in saved.get("tts_cloud", {}).items():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cfg["tts_cloud"].setdefault(engine, {}).update(vals)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log.warning("Could not load provider_config_tech.json: %s", 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cfg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save_provider_config(cfg: dict):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PROVIDER_FILE.write_text(json.dumps(cfg, indent=2, ensure_ascii=False), encoding="utf-8")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generate_llm_cloud(prompt: str, stop: list[str] | None, cfg: dict)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"""Generic OpenAI-compatible chat-completions call — works with OpenAI, Azure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OpenAI, Groq, OpenRouter, Together.ai, etc. by pointing base_url at them."""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base_url = (cfg.get("base_url") or "https://api.openai.com/v1").rstrip("/")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payload =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"model": cfg.get("model", ""),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"messages": [{"role": "user", "content": prompt}],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"stream": False,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stop: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payload["stop"] = stop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async with httpx.AsyncClient(timeout=90.0) as client: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resp = await client.post(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f"{base_url}/chat/completions",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headers={"Authorization": f"Bearer {cfg.get('api_key', '')}"},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json=payload,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resp.raise_for_status()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data = resp.json()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data["choices"][0]["message"]["content"].strip()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generate_llm_reply(prompt: str, stop: list[str] | None = None)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"""Dispatches to the active LLM provider. Raises on failure — callers already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catch and fall back to the configured fallback_message, unchanged from before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this dispatcher existed. stop is optional — callers outside the turn-based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conversation flow (e.g. log analysis) don't need a stop sequence."""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 = load_provider_config()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cfg["llm_mode"] == "cloud":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await generate_llm_cloud(prompt, stop, cfg["llm_cloud"])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options = {"stop": stop} if stop else {}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async with httpx.AsyncClient(timeout=90.0) as client: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resp = await client.post(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OLLAMA_URL,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json={"model": OLLAMA_MODEL, "prompt": prompt, "stream": False,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"options": options},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resp.raise_for_status()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resp.json().get("response", "").strip()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synthesize_elevenlabs(text: str, cfg: dict) -&gt; bytes: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resp = httpx.post(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f"https://api.elevenlabs.io/v1/text-to-speech/{cfg.get('voice_id', '')}",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params={"output_format": "pcm_24000"},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headers={"xi-api-key": cfg.get("api_key", ""), "Content-Type": "application/json"},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json={"text": text},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timeout=30.0,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resp.raise_for_status()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resp.content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synthesize_openai_tts(text: str, cfg: dict) -&gt; bytes: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base_url = (cfg.get("base_url") or "https://api.openai.com/v1").rstrip("/")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resp = httpx.post(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f"{base_url}/audio/speech",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headers={"Authorization": f"Bearer {cfg.get('api_key', '')}"},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json={"model": "tts-1", "input": text, "voice": cfg.get("voice", "alloy"),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"response_format": "pcm"},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timeout=30.0,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resp.raise_for_status()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resp.content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_TTS_CLOUD_ENGINES = {"elevenlabs": synthesize_elevenlabs, "openai": synthesize_openai_tts}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synthesize_active(text: str) -&gt; bytes: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"""Dispatches to the active TTS provider — local Kokoro (existing synthesize(),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unchanged) or the configured cloud engine. Runs the blocking call in a thread,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same as how synthesize() was already invoked via run_in_executor before this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dispatcher existed."""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 = load_provider_config()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loop = asyncio.get_event_loop()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cfg["tts_mode"] == "cloud":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engine = cfg.get("tts_cloud_engine", "elevenlabs")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fn = _TTS_CLOUD_ENGINES.get(engine, synthesize_elevenlabs)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engine_cfg = cfg["tts_cloud"].get(engine, {})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await loop.run_in_executor(None, fn, text, engine_cfg)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await loop.run_in_executor(None, synthesize, text)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WebSocket 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INACTIVITY_PROMPT_SECS = 20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@app.websocket("/ws/voice")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voice_ws(ws: WebSocket):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await ws.accept()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log.info("Client connected")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call_ts        = int(time.time())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call_recorder  = CallRecorder(LOG_DIR / f"call_{call_ts}.wav")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call_started_at = datetime.now().isoformat()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        = load_prompt_config()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fallback   = cfg.get("fallback_message", DEFAULT_PROMPT_CONFIG["fallback_message"])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conversation: list[dict] =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caller_name: str | None = None   # picked up from speech once mentioned; no formal ask-name step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caller_past_calls: list[dict] = []   # this caller's prior calls, looked up once the name is known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resolved_flag: bool | None = None    # whether *this* call's issue got resolved, inferred at farewell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processing = asyncio.Lock()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loop       = asyncio.get_event_loop()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── Inactivity tracking 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last_activity   = time.time()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nudge_count     = 0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session_closed  = asyncio.Event()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nudges_disabled = False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── Barge-in state 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interrupted       = asyncio.Event()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barge_in_pending  =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def touch(reset_nudges: bool = True):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nonlocal last_activity, nudge_count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last_activity = time.time()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reset_nudges: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nudge_count = 0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async def say(text: str, msg_type: str = "reply", _nudge: bool = False):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session_closed.is_set() or ws.client_state != WebSocketState.CONNECTED: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log.info("🤖 BOT  said: %s", text)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await ws.send_json({"type": msg_type, "text": text})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ts = time.time()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pcm = await synthesize_active(text)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save_wav(pcm, msg_type)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call_recorder.write(pcm, source_rate=SAMPLE_RATE)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interrupted.is_set():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log.info("TTS done (%.2fs) but BARGE-IN active — skipping audio playback", time.time() - ts)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await ws.send_json({"type": "barge_in_ack"})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else: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log.info("TTS synthesized (%.2fs): %.1f KB → sending to client", time.time() - ts, len(pcm) / 1024)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await ws.send_bytes(pcm)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await ws.send_json({"type": "turn_complete"})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except (WebSocketDisconnect, RuntimeError):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session_closed.set()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conversation.append({"role": "assistant", "content": text})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touch(reset_nudges=not _nudge)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async def end_session(reason: str):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session_closed.is_set() or ws.client_state != WebSocketState.CONNECTED: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await ws.send_json({"type": "session_ended", "reason": reason})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except (WebSocketDisconnect, RuntimeError):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pass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session_closed.set()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await ws.close()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except RuntimeError: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pass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async def inactivity_watcher():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nonlocal nudge_count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MAX_NUDGES = 3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nudge_messages = localized("nudges")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while not session_closed.is_set():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await asyncio.sleep(5)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nudges_disabled: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continue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idle = time.time() - last_activity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processing.locked():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continue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idle &gt;= INACTIVITY_PROMPT_SECS and nudge_count &lt; MAX_NUDGES: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prompt = nudge_messages[nudge_count]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nudge_count += 1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log.info("Inactivity nudge %d/%d sent (idle %.0fs)", nudge_count, MAX_NUDGES, idle)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await say(prompt, "reply", _nudge=True)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if nudge_count &gt;= MAX_NUDGES: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await asyncio.sleep(INACTIVITY_PROMPT_SECS)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if not session_closed.is_set():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log.info("Session closed after %d nudges with no response.", MAX_NUDGES)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await say(localized("timeout"), "reply", _nudge=True)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await end_session("inactivity_timeout")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return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watcher_task = asyncio.create_task(inactivity_watcher())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── Greeting 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greeting = cfg.get("greeting", DEFAULT_PROMPT_CONFIG["greeting"])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await ws.send_json({"type": "status", "msg": "Preparing greeting..."})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pcm = await synthesize_active(greeting)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save_wav(pcm, "greeting")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call_recorder.write(pcm, source_rate=SAMPLE_RATE)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await ws.send_bytes(pcm)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await ws.send_json({"type": "turn_complete"})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conversation.append({"role": "assistant", "content": greeting})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async def process_audio(raw: bytes):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nonlocal barge_in_pending, caller_name, caller_past_calls, resolved_flag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interrupted.clear()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call_recorder.write(raw, source_rate=16000)  # caller's mic audio, always 16kHz over the wire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kb = len(raw) / 1024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log.info("STEP 1 ▶ Audio received from client: %.1f KB (%d bytes)", kb, len(raw))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await ws.send_json({"type": "status", "msg": f"Received {kb:.1f} KB — transcribing..."})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t0 = time.time()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transcript = await transcribe(raw)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dt = time.time() - t0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not transcript: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log.info("STEP 2 ▶ Whisper returned EMPTY transcript (%.2fs) — likely silence/too short", dt)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await ws.send_json({"type": "status", "msg": "Couldn't hear clearly — please try again."})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await ws.send_json({"type": "turn_complete"})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log.info("STEP 2 ▶ Whisper transcript (%.2fs): %r", dt, transcript)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await ws.send_json({"type": "transcript", "text": transcript})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conversation.append({"role": "user", "content": transcript})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not caller_name: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found = extract_caller_name(transcript)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found: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caller_name = found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rec = get_caller_record(caller_name)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caller_past_calls = rec["calls"] if rec else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log.info("Picked up caller name: %s (%d prior call(s) on file)", caller_name, len(caller_past_calls))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# ── Farewell detection 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_farewell = re.search(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r"\b(bye|goodbye|good ?bye|see you|take care|that'?s? ?(it|all)|"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r"thank(s| you)( so much| very much)?|cheers|have a (good|great|nice) (day|one)|"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r"no (more )?questions?|i('m| am) (done|good|all set|okay now|fixed)|all good|"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r"nothing else|that will be all|end (the )?(call|session)|it'?s? working now|"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r"problem solved|that fixed it)\b",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transcript, re.IGNORECASE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 or re.search(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r"(धन्यवाद|शुक्रिया|अलविदा|बाय बाय|ठीक है बस|समस्या (हल|ठीक) हो गई|"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r"काम कर रहा है|और कुछ नहीं|बस इतना ही|बहुत बढ़िया)",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transcript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_farewell: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_RESOLVED_SIGNAL.search(transcript) or _RESOLVED_SIGNAL_HI.search(transcript):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resolved_flag = True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farewell_reply = localized("farewell")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await say(farewell_reply)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log.info("Farewell detected — closing session.")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await asyncio.sleep(0.5)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await end_session("farewell")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# ── Direct LLM+RAG troubleshooting turn 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log.info("STEP 3 ▶ Building LLM prompt + RAG context")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await ws.send_json({"type": "status", "msg": "Thinking..."})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kb_context = retrieve_kb(transcript)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sys_prompt = cfg.get("system_prompt", DEFAULT_PROMPT_CONFIG["system_prompt"])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guardrails = cfg.get("guardrails", [])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guardrails: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sys_prompt += "\n\nGUARDRAILS:\n" + "\n".join(f"- {g}" for g in guardrails)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kb_context: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sys_prompt += f"\n\nKNOWLEDGE BASE CONTEXT (known issues/procedures):\n{kb_context}"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caller_name: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sys_prompt += 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f"\n\nThe caller's name is {caller_name} — you already have it, don't ask again.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f"Use their first name naturally now and then when you reply, not in every single sentence."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caller_past_calls: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last = caller_past_calls[-1]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if last.get("resolved") is True: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status = "was resolved"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elif last.get("resolved") is False: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status = "was NOT resolved"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else: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status = "wasn't confirmed as fixed by the end of that call"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sys_prompt += 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f"\n\nThis caller has reached out before ({len(caller_past_calls)} prior call(s)).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f"Most recently they contacted support about: \"{last.get('issue')}\", which {status}.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f"Greet them like a returning caller and, if it feels natural early on, briefly check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f"whether that earlier issue is still okay — don't interrogate them about it, and don't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f"bring it up if they're clearly calling about something unrelated."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sys_prompt += 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"\n\nYou don't have the caller's name yet. If it hasn't come up, ask for it early on in a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"casual, friendly way — not like an intake form."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CONVO_LANGUAGE == "hi":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sys_prompt += 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"\n\nIMPORTANT: Respond ONLY in Hindi, written in the Devanagari script — regardless of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"the language the instructions above are written in, and even if the caller mixes in some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"English words. Keep it natural, spoken Hindi, not a stiff word-for-word translation."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history = 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for m in conversation[-8:-1]: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role = "Customer" if m["role"] == "user" else "Assistant"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history += f"{role}: {m['content']}\n"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prompt = f"{sys_prompt}\n\nConversation:\n{history}Customer: {transcript}\nAssistant:"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_llm_mode = load_provider_config()["llm_mode"]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log.info("STEP 4 ▶ Sending prompt to LLM (%s)...", "cloud" if _llm_mode == "cloud" else OLLAMA_MODEL)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tl = time.time()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reply = await generate_llm_reply(prompt, ["\nCustomer:", "\nAssistant:", "\nUser:"])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log.error("STEP 4 ▶ LLM error: %s", 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reply = fallback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reply = re.split(r"\n\s*(?:Customer|Assistant|User)\s*:", reply)[0].strip()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not reply: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reply = fallback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log.info("STEP 5 ▶ LLM reply (%.2fs): %s", time.time() - tl, reply)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await say(reply)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while not session_closed.is_set():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msg = await ws.receive()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msg.get("type") == "websocket.disconnect":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log.info("Client disconnected (received disconnect message)")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break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"bytes" in msg and msg["bytes"]: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touch()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log.info("STEP 0 ▶ WS received %d bytes from client (processing busy=%s)",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 len(msg["bytes"]), processing.locked())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if processing.locked():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barge_in_pending = msg["bytes"]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interrupted.set()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log.info("Barge-in: queuing new audio, signalling interrupt")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await ws.send_json({"type": "status", "msg": "Got it — I'll respond shortly."})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continue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async with processing: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await process_audio(msg["bytes"])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if barge_in_pending: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pending = barge_in_pending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barge_in_pending =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log.info("Processing queued barge-in audio")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await process_audio(pending)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elif "text" in msg and msg["text"]: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data = json.loads(msg["text"])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if data.get("type") == "reset":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conversation.clear()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caller_name =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caller_past_calls =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resolved_flag =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touch()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await ws.send_json({"type": "status", "msg": "Session reset."})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await say(localized("reset_greeting"), "reply")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elif data.get("type") == "barge_in":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interrupted.set()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log.info("Barge-in signal received from client")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elif data.get("type") == "stop_waiting":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nudges_disabled = bool(data.get("enabled", True))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touch()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log.info("Inactivity nudges %s by client", "disabled" if nudges_disabled else "re-enabled")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await ws.send_json({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"type": "status",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"msg": "Take your time — I won't nudge you." if nudges_disabled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       else "Inactivity check-ins re-enabled."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WebSocketDisconnect: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log.info("Client disconnected")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log.error("WS error: %s", e, exc_info=True)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finally: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session_closed.set()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call_recorder.close()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(LOG_DIR / f"call_{call_ts}.json").write_text(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json.dumps({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"call_id": call_ts,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"started": call_started_at,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"ended": datetime.now().isoformat(),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"caller_name": caller_name,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"turns": conversation,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}, indent=2, ensure_ascii=False),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encoding="utf-8",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log.warning("Failed to save call transcript: %s", 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caller_name and any(m["role"] == "user" for m in conversation):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issue_summary =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convo_text = "\n".join(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f"{'Customer' if m['role'] == 'user' else 'Assistant'}: {m['content']}"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for m in conversation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summary_prompt = 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"Summarize in under 12 words what technical issue the caller was dealing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"with in this support call. Respond with the issue only — no preamble, no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"quotes, no trailing period.\n\n" + convo_text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issue_summary = (await generate_llm_reply(summary_prompt)).strip().strip('"').rstrip(".")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log.warning("Issue summarization failed: %s", 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not issue_summary: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first_user = next((m["content"] for m in conversation if m["role"] == "user"), "")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issue_summary = first_user[:80] or "Unspecified issue"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record_caller_call(caller_name, call_ts, issue_summary, resolved_flag)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log.warning("Failed to save caller history: %s", 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watcher_task.cancel()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await watcher_task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except asyncio.CancelledError: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pass</w:t>
      </w:r>
    </w:p>
    <w:p>
      <w:r>
        <w:br w:type="page"/>
      </w:r>
    </w:p>
    <w:p>
      <w:pPr>
        <w:pStyle w:val="Heading2"/>
      </w:pPr>
      <w:r>
        <w:t>A.3 Meeting Intelligence — meeting-intelligence/app/</w:t>
      </w:r>
    </w:p>
    <w:p>
      <w:pPr>
        <w:pStyle w:val="Heading3"/>
      </w:pPr>
      <w:r>
        <w:t>meeting-intelligence/app/auth.py</w:t>
      </w:r>
    </w:p>
    <w:p>
      <w:pPr>
        <w:spacing w:after="80"/>
      </w:pPr>
      <w:r>
        <w:rPr>
          <w:i/>
          <w:color w:val="5B6B79"/>
          <w:sz w:val="18"/>
        </w:rPr>
        <w:t>170 lines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"""Shared multi-user admin auth — duplicated per app (matching this repo's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no-shared-module convention), backed by one shared `users.db` SQLite file at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the repo root, so a single set of named admin accounts (and their per-app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permissions) works across every app on this machine.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Call `configure(db_path, app_key)` once at startup (before any request comes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in), then use `verify_admin` / `require_superadmin` as FastAPI dependencies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exactly like the old single-credential `verify_admin` was used — same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signature, same `Depends()` call sites, zero changes needed at each route.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sqlite3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time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contextlib import contextmanager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pathlib import Path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bcrypt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fastapi import Depends, HTTPException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fastapi.security import HTTPBasic, HTTPBasicCredentials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security = HTTPBasic()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_DB_PATH: Path | None =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_APP_KEY: str | None =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_DUMMY_HASH = bcrypt.hashpw(b"dummy", bcrypt.gensalt())  # constant-time cover for unknown usernames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configure(db_path: Path, app_key: str | None = None):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global _DB_PATH, _APP_KEY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_DB_PATH = db_path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_APP_KEY = app_key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@contextmanager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_conn():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conn = sqlite3.connect(str(_DB_PATH))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conn.row_factory = sqlite3.Row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conn.execute("PRAGMA foreign_keys = ON")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yield conn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conn.commit()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finally: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conn.close()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_init_schema(conn):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conn.executescript("""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CREATE TABLE IF NOT EXISTS users 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id INTEGER PRIMARY KEY AUTOINCREMENT,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username TEXT UNIQUE NOT NULL,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password_hash BLOB NOT NULL,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is_superadmin INTEGER NOT NULL DEFAULT 0,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created_at TEXT NOT NULL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);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CREATE TABLE IF NOT EXISTS permissions 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user_id INTEGER NOT NULL REFERENCES users(id) ON DELETE CASCADE,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app_key TEXT NOT NULL,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PRIMARY KEY (user_id, app_key)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);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ensure_bootstrap_user(admin_user: str, admin_pass: str):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"""Idempotent: if users.db has no users yet, seed one superadmin from the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existing ADMIN_USER/ADMIN_PASS env vars so nobody gets locked out of any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app when multi-user auth ships. Only the first app to start actually does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anything here; later apps see users already present and no-op."""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_init_schema(conn)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count = conn.execute("SELECT COUNT(*) FROM users").fetchone()[0]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count == 0: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pw_hash = bcrypt.hashpw(admin_pass.encode("utf-8"), bcrypt.gensalt())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conn.execute(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"INSERT INTO users (username, password_hash, is_superadmin, created_at) VALUES (?, ?, 1, ?)",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(admin_user, pw_hash, time.strftime("%Y-%m-%dT%H:%M:%S")),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_get_user(username: str) -&gt; dict | None: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row = conn.execute("SELECT * FROM users WHERE username = ?", (username,)).fetchone()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dict(row) if row else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_has_permission(user_id: int, app_key: str) -&gt; bool: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row = conn.execute(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"SELECT 1 FROM permissions WHERE user_id = ? AND app_key = ?", (user_id, app_key)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).fetchone()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row is not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_authenticate(credentials: HTTPBasicCredentials) -&gt; dict: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user = _get_user(credentials.username)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hash_to_check = user["password_hash"] if user else _DUMMY_HASH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ok = bcrypt.checkpw(credentials.password.encode("utf-8"), hash_to_check)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user or not ok: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HTTPException(status_code=401, detail="Unauthorized", headers={"WWW-Authenticate": "Basic"})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user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verify_admin(credentials: HTTPBasicCredentials = Depends(security))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user = _authenticate(credentials)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user["is_superadmin"] and not (_APP_KEY and _has_permission(user["id"], _APP_KEY)):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HTTPException(status_code=403, detail="You don't have access to this app")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user["username"]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require_superadmin(credentials: HTTPBasicCredentials = Depends(security))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user = _authenticate(credentials)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user["is_superadmin"]: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HTTPException(status_code=403, detail="Superadmin access required")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user["username"]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User management CRUD (only the Portal's admin routes call the write ones,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   but every app carries the same copy of this module) 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list_users() -&gt; list[dict]: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users = conn.execute(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"SELECT id, username, is_superadmin, created_at FROM users ORDER BY username"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).fetchall()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result =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for u in users: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perms = conn.execute("SELECT app_key FROM permissions WHERE user_id = ?", (u["id"],)).fetchall()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result.append({**dict(u), "app_keys": [p["app_key"] for p in perms]})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result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get_user_by_id(user_id: int) -&gt; dict | None: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row = conn.execute("SELECT * FROM users WHERE id = ?", (user_id,)).fetchone()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dict(row) if row else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create_user(username: str, password: str, is_superadmin: bool, app_keys: list[str]) -&gt; int: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pw_hash = bcrypt.hashpw(password.encode("utf-8"), bcrypt.gensalt())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cur = conn.execute(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"INSERT INTO users (username, password_hash, is_superadmin, created_at) VALUES (?, ?, ?, ?)",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(username, pw_hash, int(is_superadmin), time.strftime("%Y-%m-%dT%H:%M:%S")),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user_id = cur.lastrowid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for key in app_keys: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conn.execute("INSERT OR IGNORE INTO permissions (user_id, app_key) VALUES (?, ?)", (user_id, key))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user_id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set_permissions(user_id: int, app_keys: list[str]):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conn.execute("DELETE FROM permissions WHERE user_id = ?", (user_id,))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for key in app_keys: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conn.execute("INSERT OR IGNORE INTO permissions (user_id, app_key) VALUES (?, ?)", (user_id, key))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reset_password(user_id: int, new_password: str):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pw_hash = bcrypt.hashpw(new_password.encode("utf-8"), bcrypt.gensalt())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conn.execute("UPDATE users SET password_hash = ? WHERE id = ?", (pw_hash, user_id))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count_superadmins() -&gt; int: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conn.execute("SELECT COUNT(*) FROM users WHERE is_superadmin = 1").fetchone()[0]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delete_user(user_id: int):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conn.execute("DELETE FROM users WHERE id = ?", (user_id,))</w:t>
      </w:r>
    </w:p>
    <w:p>
      <w:r>
        <w:br w:type="page"/>
      </w:r>
    </w:p>
    <w:p>
      <w:pPr>
        <w:pStyle w:val="Heading3"/>
      </w:pPr>
      <w:r>
        <w:t>meeting-intelligence/app/db.py</w:t>
      </w:r>
    </w:p>
    <w:p>
      <w:pPr>
        <w:spacing w:after="80"/>
      </w:pPr>
      <w:r>
        <w:rPr>
          <w:i/>
          <w:color w:val="5B6B79"/>
          <w:sz w:val="18"/>
        </w:rPr>
        <w:t>267 lines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"""SQLite storage for meeting metadata, participants, tasks, and decisions.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Full transcript text lives in a JSON sidecar (see main_meet.py), not here —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this module only holds structured, queryable records. Plain stdlib sqlite3,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no ORM, one connection per call — matches the rest of the repo's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dependency-light style.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re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sqlite3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contextlib import contextmanager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pathlib import Path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BASE_DIR = Path(__file__).resolve().parent.parent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DB_PATH = BASE_DIR / "meetings_meet.db"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_PLACEHOLDER_SPEAKER_RE = re.compile(r"^(speaker[\s_]?\d+|unknown)$", re.I)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@contextmanager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_conn():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conn = sqlite3.connect(str(DB_PATH))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conn.row_factory = sqlite3.Row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conn.execute("PRAGMA foreign_keys = ON")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yield conn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conn.commit()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finally: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conn.close()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init_db():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conn.executescript("""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CREATE TABLE IF NOT EXISTS meetings 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id INTEGER PRIMARY KEY AUTOINCREMENT,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title TEXT NOT NULL,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source_type TEXT NOT NULL DEFAULT 'audio',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source_filename TEXT,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uploaded_at TEXT NOT NULL,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duration_secs REAL,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status TEXT NOT NULL DEFAULT 'uploaded',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whisper_model TEXT,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participant_count INTEGER DEFAULT 0,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transcript_json_path TEXT,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processed_at TEXT,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error_message TEXT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);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CREATE TABLE IF NOT EXISTS participants 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id INTEGER PRIMARY KEY AUTOINCREMENT,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meeting_id INTEGER NOT NULL REFERENCES meetings(id) ON DELETE CASCADE,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speaker_label TEXT NOT NULL,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display_name TEXT,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email TEXT,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talk_time_secs REAL DEFAULT 0,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turn_count INTEGER DEFAULT 0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);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CREATE TABLE IF NOT EXISTS tasks 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id INTEGER PRIMARY KEY AUTOINCREMENT,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meeting_id INTEGER NOT NULL REFERENCES meetings(id) ON DELETE CASCADE,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task_text TEXT NOT NULL,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owner TEXT,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deadline_date TEXT,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priority TEXT DEFAULT 'medium',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status TEXT NOT NULL DEFAULT 'open',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source_segment_start REAL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);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CREATE TABLE IF NOT EXISTS decisions 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id INTEGER PRIMARY KEY AUTOINCREMENT,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meeting_id INTEGER NOT NULL REFERENCES meetings(id) ON DELETE CASCADE,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decision_text TEXT NOT NULL,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timestamp_secs REAL,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source_segment_start REAL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);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CREATE INDEX IF NOT EXISTS idx_tasks_deadline ON tasks(deadline_date, status);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CREATE INDEX IF NOT EXISTS idx_participants_meeting ON participants(meeting_id);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CREATE INDEX IF NOT EXISTS idx_tasks_meeting ON tasks(meeting_id);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CREATE INDEX IF NOT EXISTS idx_decisions_meeting ON decisions(meeting_id);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""")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Meetings 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insert_meeting(title: str, source_filename: str, uploaded_at: str, whisper_model: str | None,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source_type: str = "audio") -&gt; int: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cur = conn.execute(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"INSERT INTO meetings (title, source_filename, uploaded_at, status, whisper_model, source_type)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"VALUES (?, ?, ?, 'uploaded', ?, ?)",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(title, source_filename, uploaded_at, whisper_model, source_type),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cur.lastrowid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update_meeting_status(meeting_id: int, status: str, error_message: str | None = None):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conn.execute(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"UPDATE meetings SET status = ?, error_message = ? WHERE id = ?",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(status, error_message, meeting_id),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finish_meeting(meeting_id: int, duration_secs: float, participant_count: int,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transcript_json_path: str, processed_at: str):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conn.execute(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"UPDATE meetings SET status='done', duration_secs=?, participant_count=?,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"transcript_json_path=?, processed_at=? WHERE id=?",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(duration_secs, participant_count, transcript_json_path, processed_at, meeting_id),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get_meeting(meeting_id: int) -&gt; dict | None: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row = conn.execute("SELECT * FROM meetings WHERE id = ?", (meeting_id,)).fetchone()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dict(row) if row else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list_meetings() -&gt; list[dict]: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rows = conn.execute("SELECT * FROM meetings ORDER BY uploaded_at DESC").fetchall()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[dict(r) for r in rows]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delete_meeting(meeting_id: int):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conn.execute("DELETE FROM meetings WHERE id = ?", (meeting_id,))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Participants 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insert_participant(meeting_id: int, speaker_label: str, talk_time_secs: float, turn_count: int) -&gt; int: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"""Auto-seeds display_name from speaker_label when it's already a real name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(true for most uploaded-transcript sources, which carry names like "Alice:"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straight from the document) rather than a diarization placeholder like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"SPEAKER_00" or "Unknown" — those still need a human to fill in a name."""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display_name = None if _PLACEHOLDER_SPEAKER_RE.match(speaker_label.strip()) else speaker_label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cur = conn.execute(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"INSERT INTO participants (meeting_id, speaker_label, display_name, talk_time_secs, turn_count)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"VALUES (?, ?, ?, ?, ?)",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(meeting_id, speaker_label, display_name, talk_time_secs, turn_count),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cur.lastrowid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update_participant(participant_id: int, display_name: str | None, email: str | None):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conn.execute(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"UPDATE participants SET display_name = ?, email = ? WHERE id = ?",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(display_name, email, participant_id),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set_participant_email_if_empty(participant_id: int, email: str):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"""Used to auto-fill an email address found in the participant's own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transcript segments — never clobbers one the admin already entered."""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conn.execute(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"UPDATE participants SET email = ? WHERE id = ? AND (email IS NULL OR email = '')",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(email, participant_id),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list_participants(meeting_id: int) -&gt; list[dict]: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rows = conn.execute(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"SELECT * FROM participants WHERE meeting_id = ? ORDER BY talk_time_secs DESC", (meeting_id,)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).fetchall()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[dict(r) for r in rows]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find_participant_by_name(meeting_id: int, name: str) -&gt; dict | None: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"""Case-insensitive match on display_name (falling back to speaker_label)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within a meeting — used to resolve a task's free-text `owner` string to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an actual participant record with an email on file."""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row = conn.execute(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"SELECT * FROM participants WHERE meeting_id = ? AND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"(LOWER(display_name) = LOWER(?) OR LOWER(speaker_label) = LOWER(?))",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(meeting_id, name, name),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).fetchone()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dict(row) if row else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Tasks 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insert_task(meeting_id: int, task_text: str, owner: str | None, deadline_date: str | None,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priority: str, source_segment_start: float | None):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conn.execute(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"INSERT INTO tasks (meeting_id, task_text, owner, deadline_date, priority, source_segment_start)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"VALUES (?, ?, ?, ?, ?, ?)",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(meeting_id, task_text, owner, deadline_date, priority or "medium", source_segment_start),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list_tasks(meeting_id: int) -&gt; list[dict]: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rows = conn.execute("SELECT * FROM tasks WHERE meeting_id = ? ORDER BY id", (meeting_id,)).fetchall()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[dict(r) for r in rows]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get_task(task_id: int) -&gt; dict | None: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row = conn.execute("SELECT * FROM tasks WHERE id = ?", (task_id,)).fetchone()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dict(row) if row else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list_tasks_due(include_done: bool = False) -&gt; list[dict]: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"""Tasks due today or overdue, joined with their meeting title — the Phase 1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'reminder view': a live query, not a persisted notification entity."""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status_filter = "" if include_done else "AND t.status = 'open'"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rows = conn.execute(f"""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SELECT t.*, m.title AS meeting_title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FROM tasks t JOIN meetings m ON m.id = t.meeting_id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WHERE t.deadline_date IS NOT NULL AND t.deadline_date &lt;= date('now') {status_filter}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ORDER BY t.deadline_date ASC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""").fetchall()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[dict(r) for r in rows]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set_task_status(task_id: int, status: str):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conn.execute("UPDATE tasks SET status = ? WHERE id = ?", (status, task_id))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count_open_tasks() -&gt; int: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conn.execute("SELECT COUNT(*) FROM tasks WHERE status = 'open'").fetchone()[0]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count_overdue_tasks() -&gt; int: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conn.execute(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"SELECT COUNT(*) FROM tasks WHERE status = 'open' AND deadline_date IS NOT NULL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"AND deadline_date &lt;= date('now')"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).fetchone()[0]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Decisions 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insert_decision(meeting_id: int, decision_text: str, timestamp_secs: float | None,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source_segment_start: float | None):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conn.execute(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"INSERT INTO decisions (meeting_id, decision_text, timestamp_secs, source_segment_start)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"VALUES (?, ?, ?, ?)",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(meeting_id, decision_text, timestamp_secs, source_segment_start),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list_decisions(meeting_id: int) -&gt; list[dict]: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rows = conn.execute(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"SELECT * FROM decisions WHERE meeting_id = ? ORDER BY id", (meeting_id,)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).fetchall()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[dict(r) for r in rows]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count_meetings() -&gt; int: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conn.execute("SELECT COUNT(*) FROM meetings").fetchone()[0]</w:t>
      </w:r>
    </w:p>
    <w:p>
      <w:r>
        <w:br w:type="page"/>
      </w:r>
    </w:p>
    <w:p>
      <w:pPr>
        <w:pStyle w:val="Heading3"/>
      </w:pPr>
      <w:r>
        <w:t>meeting-intelligence/app/diarization.py</w:t>
      </w:r>
    </w:p>
    <w:p>
      <w:pPr>
        <w:spacing w:after="80"/>
      </w:pPr>
      <w:r>
        <w:rPr>
          <w:i/>
          <w:color w:val="5B6B79"/>
          <w:sz w:val="18"/>
        </w:rPr>
        <w:t>63 lines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"""Speaker diarization via pyannote.audio (pyannote/speaker-diarization-3.1).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Requires HF_TOKEN in the repo-root .env (a HuggingFace access token with the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gated pyannote/segmentation-3.0 and pyannote/speaker-diarization-3.1 model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licenses accepted). The pipeline is downloaded once on first use and cached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locally by huggingface_hub — every run after that is fully offline.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Defaults to CPU: the two live-call bots already keep this machine's 8GB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RTX 3060 Ti near its VRAM ceiling, and meeting processing is a batch/offline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operation, not latency-critical, so CPU throughput is an acceptable tradeoff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for eliminating OOM risk on a live bot.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logging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os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torch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pyannote.audio import Pipeline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log = logging.getLogger("meeting-intelligence")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_pipeline: Pipeline | None =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_pipeline_device: str | None =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class DiarizationUnavailable(RuntimeError):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"""Raised when HF_TOKEN is missing or the gated model can't be loaded."""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get_pipeline(device: str = "cpu") -&gt; Pipeline: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global _pipeline, _pipeline_device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_pipeline is not None and _pipeline_device == device: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_pipeline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token = os.getenv("HF_TOKEN", "")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token: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DiarizationUnavailable(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"HF_TOKEN is not set in .env — needed once to download the gated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"pyannote/speaker-diarization-3.1 model. See Live_meeting_capture.md §14a."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pipeline = Pipeline.from_pretrained("pyannote/speaker-diarization-3.1", use_auth_token=token)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DiarizationUnavailable(f"Could not load pyannote pipeline: {e}") from 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pipeline.to(torch.device(device))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_pipeline, _pipeline_device = pipeline, device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log.info("pyannote diarization pipeline loaded on %s", device)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_pipeline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diarize(wav_path, device: str = "cpu") -&gt; list[dict]: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"""Returns [{"start": float, "end": float, "speaker": "SPEAKER_00"}, ...]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sorted by start time. Pure wrapper — timestamp alignment to Whisper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segments happens in main_meet.py's processing pipeline, not here."""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pipeline = get_pipeline(device)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diarization = pipeline(str(wav_path))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turns = [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{"start": turn.start, "end": turn.end, "speaker": speaker}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for turn, _, speaker in diarization.itertracks(yield_label=True)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turns.sort(key=lambda t: t["start"])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turns</w:t>
      </w:r>
    </w:p>
    <w:p>
      <w:r>
        <w:br w:type="page"/>
      </w:r>
    </w:p>
    <w:p>
      <w:pPr>
        <w:pStyle w:val="Heading3"/>
      </w:pPr>
      <w:r>
        <w:t>meeting-intelligence/app/emailer.py</w:t>
      </w:r>
    </w:p>
    <w:p>
      <w:pPr>
        <w:spacing w:after="80"/>
      </w:pPr>
      <w:r>
        <w:rPr>
          <w:i/>
          <w:color w:val="5B6B79"/>
          <w:sz w:val="18"/>
        </w:rPr>
        <w:t>60 lines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"""SMTP email sending for meeting task reminders — Gmail, Exchange/Office365,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or any other SMTP-AUTH server. One generic STARTTLS implementation (stdlib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smtplib, no new dependency) covers all three; the dashboard's "Gmail" /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"Office 365" buttons just quick-fill host/port, not separate code paths.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json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smtplib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email.mime.text import MIMEText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pathlib import Path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BASE_DIR = Path(__file__).resolve().parent.parent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CONFIG_FILE = BASE_DIR / "email_config_meet.json"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DEFAULT_CONFIG =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"smtp_host": "",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"smtp_port": 587,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"use_tls": True,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"username": "",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"password": "",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"from_address": "",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"from_name": "Meeting Intelligence",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load_config() -&gt; dict: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 = dict(DEFAULT_CONFIG)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CONFIG_FILE.exists():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cfg.update(json.loads(CONFIG_FILE.read_text(encoding="utf-8")))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except Exception: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pass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cfg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save_config(cfg: dict):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CONFIG_FILE.write_text(json.dumps(cfg, indent=2, ensure_ascii=False), encoding="utf-8")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is_configured(cfg: dict | None = None) -&gt; bool: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 = cfg or load_config()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bool(cfg.get("smtp_host") and cfg.get("username") and cfg.get("password") and cfg.get("from_address"))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send_email(to_addr: str, subject: str, body: str, cfg: dict | None = None):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 = cfg or load_config()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is_configured(cfg):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RuntimeError("SMTP is not configured yet — set it up in Email Settings first.")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msg = MIMEText(body, "plain", "utf-8")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msg["Subject"] = subject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msg["From"] = f"{cfg.get('from_name') or 'Meeting Intelligence'} &lt;{cfg['from_address']}&gt;"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msg["To"] = to_addr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host, port = cfg["smtp_host"], int(cfg.get("smtp_port") or 587)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smtplib.SMTP(host, port, timeout=20) as server: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cfg.get("use_tls", True):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server.starttls()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server.login(cfg["username"], cfg["password"])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server.sendmail(cfg["from_address"], [to_addr], msg.as_string())</w:t>
      </w:r>
    </w:p>
    <w:p>
      <w:r>
        <w:br w:type="page"/>
      </w:r>
    </w:p>
    <w:p>
      <w:pPr>
        <w:pStyle w:val="Heading3"/>
      </w:pPr>
      <w:r>
        <w:t>meeting-intelligence/app/extraction.py</w:t>
      </w:r>
    </w:p>
    <w:p>
      <w:pPr>
        <w:spacing w:after="80"/>
      </w:pPr>
      <w:r>
        <w:rPr>
          <w:i/>
          <w:color w:val="5B6B79"/>
          <w:sz w:val="18"/>
        </w:rPr>
        <w:t>192 lines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"""LLM-provider-agnostic task/decision extraction from a meeting transcript.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Independent from the two voice bots' LLM configuration on purpose: meeting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extraction is an admin-triggered batch operation (not a live conversational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turn), so it can afford a different, larger model, and the user wants to pick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and change that model from this app's own dashboard without touching either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bot's config. Local mode still talks to the same shared Ollama server the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bots use, just with its own model selection; cloud mode is a generic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OpenAI-compatible chat-completions call, same shape the bots already use.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json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os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pathlib import Path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httpx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BASE_DIR = Path(__file__).resolve().parent.parent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PROVIDER_FILE = BASE_DIR / "provider_config_meet.json"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DEFAULT_PROVIDER_CONFIG =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"llm_mode": "local",   # "local" | "cloud"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"llm_local": {"ollama_model": "gemma4:e4b", "gpu_mode": "auto"},  # gpu_mode: "auto" | "cpu" | "gpu"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"llm_cloud": {"base_url": "https://api.openai.com/v1", "api_key": "", "model": ""},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load_provider_config() -&gt; dict: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 = json.loads(json.dumps(DEFAULT_PROVIDER_CONFIG))  # deep copy of defaults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PROVIDER_FILE.exists():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saved = json.loads(PROVIDER_FILE.read_text(encoding="utf-8"))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cfg["llm_mode"] = saved.get("llm_mode", cfg["llm_mode"])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cfg["llm_local"].update(saved.get("llm_local", {}))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cfg["llm_cloud"].update(saved.get("llm_cloud", {}))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except Exception: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pass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cfg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save_provider_config(cfg: dict):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PROVIDER_FILE.write_text(json.dumps(cfg, indent=2, ensure_ascii=False), encoding="utf-8")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_ollama_base()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os.getenv("OLLAMA_URL", "http://localhost:11434/api/generate").split("/api/")[0]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list_ollama_models() -&gt; list[str]: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async with httpx.AsyncClient(timeout=5.0) as client: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resp = await client.get(f"{_ollama_base()}/api/tags")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resp.raise_for_status()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 [m["name"] for m in resp.json().get("models", [])]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Exception: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generate_local_reply(prompt: str, model: str, gpu_mode: str = "auto", json_mode: bool = False)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Ollama defaults to a small runtime context window regardless of what the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model actually supports, silently truncating the prompt (and mangling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JSON output) once a transcript exceeds it — size num_ctx to the actual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prompt instead of leaving it at Ollama's default for long meetings.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num_ctx = min(max(len(prompt) // 3 + 2048, 4096), 65536)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options = {"temperature": 0.1, "num_ctx": num_ctx, "num_predict": 4096}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gpu_mode == "cpu" or (gpu_mode == "auto" and "gemma" in model.lower()):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# Gemma is kept off the GPU by default here — the 3060 Ti's 8GB VRAM is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# too tight to reliably fit it alongside whatever else is using the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# card, and a forced CPU run is more predictable than an unpredictable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# GPU/CPU split. Admins can override this per-model from LLM Settings.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options["num_gpu"] = 0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elif gpu_mode == "gpu":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# Force max GPU offload (all layers) rather than leaving it to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# Ollama's automatic VRAM-fit heuristic.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options["num_gpu"] = 999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payload =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"model": model, "prompt": prompt, "stream": False,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"options": options,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json_mode: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payload["format"] = "json"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async with httpx.AsyncClient(timeout=300.0) as client: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resp = await client.post(f"{_ollama_base()}/api/generate", json=payload)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resp.raise_for_status()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resp.json().get("response", "").strip()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get_loaded_models() -&gt; list[dict]: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"""Mirrors `ollama ps` — which locally-loaded models are currently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resident and whether they're running on CPU, GPU, or a split of both."""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async with httpx.AsyncClient(timeout=5.0) as client: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resp = await client.get(f"{_ollama_base()}/api/ps")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resp.raise_for_status()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models = resp.json().get("models", [])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out =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for m in models: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size = m.get("size", 0) or 0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size_vram = m.get("size_vram", 0) or 0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gpu_pct = round((size_vram / size) * 100) if size else 0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out.append({"name": m.get("name") or m.get("model"), "gpu_percent": gpu_pct})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 out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Exception: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unload_model(model: str):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"""Forces Ollama to drop `model` from memory immediately (keep_alive=0)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instead of waiting for its idle timeout, so a changed CPU/GPU setting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takes effect on the very next request rather than whenever it next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naturally reloads."""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async with httpx.AsyncClient(timeout=30.0) as client: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await client.post(f"{_ollama_base()}/api/generate", json={"model": model, "keep_alive": 0})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generate_cloud_reply(prompt: str, cfg: dict, json_mode: bool = False)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"""Generic OpenAI-compatible chat-completions call — works with OpenAI, Azure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OpenAI, Groq, OpenRouter, Together.ai, etc. by pointing base_url at them."""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base_url = (cfg.get("base_url") or "https://api.openai.com/v1").rstrip("/")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payload =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"model": cfg.get("model", ""),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"messages": [{"role": "user", "content": prompt}],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"stream": False,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json_mode: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payload["response_format"] = {"type": "json_object"}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async with httpx.AsyncClient(timeout=180.0) as client: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resp = await client.post(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f"{base_url}/chat/completions",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headers={"Authorization": f"Bearer {cfg.get('api_key', '')}"},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json=payload,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resp.raise_for_status()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resp.json()["choices"][0]["message"]["content"].strip()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generate_extraction_reply(prompt: str, json_mode: bool = False)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"""Dispatches to whichever provider is currently configured for this app."""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 = load_provider_config()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cfg["llm_mode"] == "cloud":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await generate_cloud_reply(prompt, cfg["llm_cloud"], json_mode=json_mode)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await generate_local_reply(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prompt,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cfg["llm_local"].get("ollama_model", "gemma4:e4b"),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gpu_mode=cfg["llm_local"].get("gpu_mode", "auto"),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json_mode=json_mode,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EXTRACTION_PROMPT = """You are analyzing a meeting transcript to extract action items and decisions.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Read the transcript below (format: [MM:SS] Speaker: text).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For each action item, set "owner" to the person who actually COMMITTED to doing it — someone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who agreed to it themselves ("I'll do it", "I can take that", "leave it with me") or who was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assigned it by name and accepted ("Bob, can you handle the deck?" / "Sure, I'll get it done").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Do NOT set "owner" to someone who is merely mentioned, discussed, or referenced in the task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without themselves agreeing to act on it. If no one clearly commits, use null — do not guess.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{roster_line}Use the speaker name EXACTLY as it appears before the colon in the transcript —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never paraphrase, abbreviate, or invent a name that isn't one of the transcript's speakers.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Example: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[00:12] Alice: We need someone to update the pricing page before Friday.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[00:15] Bob: I can take that one.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-&gt; {{"task": "Update the pricing page", "owner": "Bob", "deadline": null, "priority": "medium"}}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(Not "Alice" — she raised the task but never agreed to do it herself.)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Return ONLY a JSON object with this exact shape, no other text: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{{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"tasks": [{{"task": "...", "owner": "name or null", "deadline": "YYYY-MM-DD or null", "priority": "low|medium|high"}}],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"decisions": [{{"decision": "...", "timestamp_secs": 0}}]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}}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If a field is unknown, use null. If there are no tasks or decisions, return empty lists.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TRANSCRIPT: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{transcript_text}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extract_tasks_decisions(transcript_text: str, speakers: list[str] | None = None) -&gt; dict: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roster_line = f"Known speakers in this transcript: {', '.join(speakers)}.\n" if speakers else 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prompt = EXTRACTION_PROMPT.format(transcript_text=transcript_text, roster_line=roster_line)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raw = await generate_extraction_reply(prompt, json_mode=True)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{"tasks": [], "decisions": [], "_parse_error": f"LLM call failed: {e}"}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data = json.loads(raw)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data.setdefault("tasks", [])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data.setdefault("decisions", [])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data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Exception: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{"tasks": [], "decisions": [], "_parse_error": raw[:500]}</w:t>
      </w:r>
    </w:p>
    <w:p>
      <w:r>
        <w:br w:type="page"/>
      </w:r>
    </w:p>
    <w:p>
      <w:pPr>
        <w:pStyle w:val="Heading3"/>
      </w:pPr>
      <w:r>
        <w:t>meeting-intelligence/app/main_meet.py</w:t>
      </w:r>
    </w:p>
    <w:p>
      <w:pPr>
        <w:spacing w:after="80"/>
      </w:pPr>
      <w:r>
        <w:rPr>
          <w:i/>
          <w:color w:val="5B6B79"/>
          <w:sz w:val="18"/>
        </w:rPr>
        <w:t>838 lines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main_meet.py - Local AI Meeting Intelligence Platform (Phase 1: pipeline first)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FastAPI: Whisper STT + pyannote diarization + Ollama/cloud LLM extraction + ChromaDB search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Admin panel at: http://localhost:8002/admin  (login required)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Run from app/ folder: uvicorn main_meet:app --host 0.0.0.0 --port 8002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Sibling to the BFSI bank bot (main.py, port 8000) and tech-support bot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(main_tech.py, port 8001). Same repo conventions (HTTPBasic admin auth,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JSON-file config, BASE_DIR resolution), but no live call/voice loop — this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app processes uploaded/pointed-to meeting recordings, not live audio, so its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whole product surface is the admin dashboard (no public index.html).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Phase 1 scope: upload -&gt; transcribe -&gt; diarize -&gt; extract tasks/decisions -&gt;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store -&gt; search -&gt; dashboard. Live Microsoft Teams capture and outbound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reminder sending are deferred (see Live_meeting_capture.md §13).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json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logging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os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platform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re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shutil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sys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time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uuid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wave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datetime import datetime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pathlib import Path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docx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fitz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httpx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torch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whisper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dotenv import load_dotenv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fastapi import Depends, FastAPI, File, HTTPException, UploadFile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fastapi.responses import HTMLResponse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fastapi.security import HTTPBasic, HTTPBasicCredentials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fastapi.staticfiles import StaticFiles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auth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db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diarization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emailer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extraction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import chromadb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from sentence_transformers import SentenceTransformer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RAG_AVAILABLE = True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except ImportError: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RAG_AVAILABLE = False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Config 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_this_file = Path(__file__).resolve()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_env_path = _this_file.parent.parent.parent / ".env"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if _env_path.exists():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load_dotenv(_env_path, encoding="utf-8")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UnicodeDecodeError: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load_dotenv(_env_path, encoding="utf-16")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whisper shells out to a binary literally named "ffmpeg"/"ffmpeg.exe" on PATH;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this machine has no system ffmpeg install. The imageio-ffmpeg pip package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bundles a static binary, but under a versioned filename (e.g.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ffmpeg-win-x86_64-v7.1.exe) that Windows won't resolve as "ffmpeg" even with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its directory on PATH — so copy it once to bin/ffmpeg.exe and put that on PATH.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import imageio_ffmpeg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_bundled_ffmpeg = Path(imageio_ffmpeg.get_ffmpeg_exe())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_bin_dir = _this_file.parent.parent / "bin"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_bin_dir.mkdir(exist_ok=True)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_local_ffmpeg = _bin_dir / "ffmpeg.exe"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_local_ffmpeg.exists():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shutil.copy2(_bundled_ffmpeg, _local_ffmpeg)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os.environ["PATH"] = str(_bin_dir) + os.pathsep + os.environ.get("PATH", "")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except ImportError: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pass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_EMAIL_RE = re.compile(r"[\w.+-]+@[\w-]+\.[\w.-]+")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BASE_DIR       = _this_file.parent.parent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STATIC_DIR     = BASE_DIR / "static_meet"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UPLOADS_DIR    = BASE_DIR / "uploads_meet"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LOGS_DIR       = BASE_DIR / "logs_meet"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TRANSCRIPTS_STORE = BASE_DIR / "transcripts_store_meet"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RUNTIME_FILE   = BASE_DIR / "runtime_config_meet.json"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for d in [STATIC_DIR, UPLOADS_DIR, LOGS_DIR, TRANSCRIPTS_STORE]: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d.mkdir(exist_ok=True)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ADMIN_USER = os.getenv("ADMIN_USER", "admin")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ADMIN_PASS = os.getenv("ADMIN_PASS", "apexbank2026")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EMBED_MODEL = "paraphrase-multilingual-MiniLM-L12-v2"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COLLECTION_NAME = "meeting_transcripts"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DEFAULT_RUNTIME_CONFIG =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"whisper_model": "small",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"whisper_device": "cpu",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"diarization_device": "cpu",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Logging 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LOG_FILE = BASE_DIR / "server_meet.log"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logging.basicConfig(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level=logging.INFO,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format="%(asctime)s [%(levelname)s] %(message)s",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handlers=[logging.FileHandler(LOG_FILE, encoding="utf-8"), logging.StreamHandler()],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log = logging.getLogger("meeting-intelligence")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SERVER_START = time.time()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load_runtime_config() -&gt; dict: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 = dict(DEFAULT_RUNTIME_CONFIG)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RUNTIME_FILE.exists():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cfg.update(json.loads(RUNTIME_FILE.read_text(encoding="utf-8")))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log.warning("Could not load runtime_config_meet.json: %s", 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cfg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save_runtime_config(cfg: dict):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RUNTIME_FILE.write_text(json.dumps(cfg, indent=2, ensure_ascii=False), encoding="utf-8")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_runtime_config = load_runtime_config()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Whisper (lazy load) 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_whisper_model =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_whisper_model_name =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get_whisper():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global _whisper_model, _whisper_model_name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 = load_runtime_config()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name = cfg.get("whisper_model", "small")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device = cfg.get("whisper_device", "cpu")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_whisper_model is None or _whisper_model_name != name: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log.info("Loading Whisper (%s) on %s...", name, device)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_whisper_model = whisper.load_model(name, device=device)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_whisper_model_name = name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log.info("Whisper ready.")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_whisper_model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ChromaDB + embeddings (lazy) 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_chroma_client =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_meeting_collection =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_embedder =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init_rag():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global _chroma_client, _meeting_collection, _embedder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RAG_AVAILABLE: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log.warning("chromadb/sentence-transformers not available — search disabled.")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log.info("Loading embedding model (%s)...", EMBED_MODEL)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_embedder = SentenceTransformer(EMBED_MODEL, device="cpu")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_chroma_client = chromadb.PersistentClient(path=str(TRANSCRIPTS_STORE))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_meeting_collection = _chroma_client.get_or_create_collection(COLLECTION_NAME)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log.info("RAG ready. %d chunks indexed.", _meeting_collection.count())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log.error("Failed to init RAG: %s", 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chunk_segments(segments: list[dict], window: int = 6, overlap: int = 2) -&gt; list[dict]: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"""Groups consecutive transcript segments into overlapping windows so each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chunk keeps enough context for embedding, while preserving speaker/timestamp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metadata (unlike plain word-window chunking, which loses per-chunk speaker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attribution) — same word-window spirit as app/index_kb.py's chunk_text()."""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chunks =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 = 0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while i &lt; len(segments):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group = segments[i:i + window]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not group: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break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text = " ".join(f"{s['speaker']}: {s['text']}" for s in group)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chunks.append({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"text": text,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"start": group[0]["start"],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"end": group[-1]["end"],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"speakers": sorted({s["speaker"] for s in group}),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 += window - overlap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chunks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FastAPI 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app = FastAPI(title="Meeting Intelligence Platform")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security = HTTPBasic()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app.mount("/static", StaticFiles(directory=str(STATIC_DIR)), name="static")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Multi-user admin auth — shared users.db at the repo root (one level up from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BASE_DIR here). See app/auth.py for the shared implementation (duplicated per app).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auth.configure(BASE_DIR.parent / "users.db", app_key="meet")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auth.ensure_bootstrap_user(ADMIN_USER, ADMIN_PASS)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verify_admin = auth.verify_admin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@app.on_event("startup")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_startup():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db.init_db()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init_rag()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root():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HTMLResponse("&lt;meta http-equiv='refresh' content='0; url=/admin'&gt;")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@app.get("/health")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health():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"status": "ok",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"whisper": _whisper_model_name or load_runtime_config().get("whisper_model"),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"meetings": db.count_meetings(),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"rag": _meeting_collection.count() if _meeting_collection else "not loaded",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"cuda": torch.cuda.is_available(),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@app.get("/api/sysinfo")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sysinfo():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uptime_s = int(time.time() - SERVER_START)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h, m, s = uptime_s // 3600, (uptime_s % 3600) // 60, uptime_s % 60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"platform": platform.platform(),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"python": sys.version.split()[0],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"meeting_count": db.count_meetings(),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"open_tasks": db.count_open_tasks(),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"overdue_tasks": db.count_overdue_tasks(),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"uptime": f"{h}h {m}m {s}s",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Admin: page 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admin_panel(username: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admin_html = STATIC_DIR / "admin.html"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admin_html.exists():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HTMLResponse(admin_html.read_text(encoding="utf-8"))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HTMLResponse("&lt;h2&gt;Place admin.html in static_meet/ folder.&lt;/h2&gt;")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Admin: meetings 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@app.get("/admin/api/meetings")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list_meetings(username: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{"meetings": db.list_meetings()}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_enrich_task_owner(task: dict) -&gt; dict: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"""Resolves a task's raw (LLM-extracted) owner string to the participant's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real display_name — falling back to the raw string if no participant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matches — and surfaces whether an email is on file so the frontend can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gate the "Remind" button on it instead of failing after the click."""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participant = db.find_participant_by_name(task["meeting_id"], task["owner"]) if task.get("owner") else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task["owner_display"] = (participant["display_name"] or participant["speaker_label"]) if participant else task.get("owner")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task["owner_email"] = participant["email"] if participant else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task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@app.get("/admin/api/meetings/{meeting_id}")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get_meeting(meeting_id: int,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meeting = db.get_meeting(meeting_id)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meeting: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HTTPException(404, "Meeting not found")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transcript =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meeting.get("transcript_json_path"):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p = Path(meeting["transcript_json_path"])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p.exists():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transcript = json.loads(p.read_text(encoding="utf-8")).get("segments", [])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"meeting": meeting,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"transcript": transcript,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"participants": db.list_participants(meeting_id),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"tasks": [_enrich_task_owner(t) for t in db.list_tasks(meeting_id)],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"decisions": db.list_decisions(meeting_id),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@app.delete("/admin/api/meetings/{meeting_id}")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delete_meeting(meeting_id: int,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meeting = db.get_meeting(meeting_id)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meeting: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HTTPException(404, "Meeting not found")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db.delete_meeting(meeting_id)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meeting.get("transcript_json_path"):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Path(meeting["transcript_json_path"]).unlink(missing_ok=True)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meeting.get("source_filename"):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(UPLOADS_DIR / meeting["source_filename"]).unlink(missing_ok=True)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_meeting_collection: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existing = _meeting_collection.get(where={"meeting_id": meeting_id})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existing and existing.get("ids"):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_meeting_collection.delete(ids=existing["ids"])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log.warning("Could not clean up Chroma entries for meeting %s: %s", meeting_id, 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"deleted"}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@app.post("/admin/api/meetings/upload")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upload_meeting(file: UploadFile = File(...),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safe_name = f"{uuid.uuid4().hex}_{file.filename}"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dest = UPLOADS_DIR / safe_name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dest.open("wb") as f: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shutil.copyfileobj(file.file, f)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 = load_runtime_config()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meeting_id = db.insert_meeting(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title=file.filename, source_filename=safe_name,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uploaded_at=datetime.now().isoformat(), whisper_model=cfg.get("whisper_model", "small"),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source_type="audio",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log.info("Meeting %d uploaded (audio): %s", meeting_id, file.filename)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{"meeting_id": meeting_id, "status": "uploaded"}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_wav_duration_secs(path: Path) -&gt; float: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with wave.open(str(path), "rb") as wf: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 wf.getnframes() / wf.getframerate()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Exception: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0.0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finish_processing(meeting_id: int, title: str, segments: list[dict], fallback_duration: float = 0.0):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"""The generic tail of meeting processing — write transcript sidecar,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derive participants, chunk+embed for search, extract tasks/decisions,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mark done. Works on any `segments` list regardless of source, so both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the audio pipeline (after transcribe+diarize) and the transcript-upload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path (after parsing) call this same function."""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write transcript sidecar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transcript_path = LOGS_DIR / f"meeting_{meeting_id}.json"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transcript_path.write_text(json.dumps({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"meeting_id": meeting_id, "title": title,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"segments": segments, "created_at": datetime.now().isoformat(),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}, indent=2, ensure_ascii=False), encoding="utf-8")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participants (talk time / turn count per speaker)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talk = {}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s in segments: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entry = talk.setdefault(s["speaker"], {"secs": 0.0, "turns": 0})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entry["secs"] += max(0.0, s["end"] - s["start"])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entry["turns"] += 1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participant_ids =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speaker: db.insert_participant(meeting_id, speaker, stats["secs"], stats["turns"])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for speaker, stats in talk.items()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auto-fill a participant's email if they stated one themselves in the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transcript (e.g. an intro line) — never overwrites an admin-entered 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emailed_speakers = set()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s in segments: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speaker = s["speaker"]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speaker in emailed_speakers: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continue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m = _EMAIL_RE.search(s["text"])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m: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db.set_participant_email_if_empty(participant_ids[speaker], m.group(0))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emailed_speakers.add(speaker)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chunk + embed for search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_meeting_collection and _embedder: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chunks = chunk_segments(segments)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chunks: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texts = [c["text"] for c in chunks]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ids = [f"meeting{meeting_id}_{i:04d}" for i in range(len(chunks))]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metas = [{"meeting_id": meeting_id, "start": c["start"], "end": c["end"],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"speakers": ",".join(c["speakers"])} for c in chunks]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embeddings = _embedder.encode(texts, show_progress_bar=False).tolist()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_meeting_collection.add(documents=texts, embeddings=embeddings, ids=ids, metadatas=metas)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LLM extraction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log.info("Meeting %d: extracting tasks/decisions", meeting_id)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transcript_text = "\n".join(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f"[{int(s['start'] // 60):02d}:{int(s['start'] % 60):02d}] {s['speaker']}: {s['text']}"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for s in segments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def _norm(v):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"""Small local models occasionally emit the literal string "null"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instead of JSON null for an unknown field — treat it the same way."""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None if v is None or str(v).strip().lower() in ("", "null", "none") else v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extracted = await extraction.extract_tasks_decisions(transcript_text, speakers=sorted(talk.keys()))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t in extracted.get("tasks", []):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db.insert_task(meeting_id, t.get("task", "").strip() or "Unspecified task",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_norm(t.get("owner")), _norm(t.get("deadline")), t.get("priority", "medium"), None)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dec in extracted.get("decisions", []):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db.insert_decision(meeting_id, dec.get("decision", "").strip() or "Unspecified decision",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    dec.get("timestamp_secs"), None)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extracted.get("_parse_error"):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log.warning("Meeting %d: extraction parse error: %s", meeting_id, extracted["_parse_error"])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finish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duration = segments[-1]["end"] if segments else fallback_duration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db.finish_meeting(meeting_id, duration, len(talk), str(transcript_path), datetime.now().isoformat())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log.info("Meeting %d: done (%d segments, %d speakers, %d tasks, %d decisions)",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meeting_id, len(segments), len(talk), len(extracted.get("tasks", [])), len(extracted.get("decisions", [])))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@app.post("/admin/api/meetings/{meeting_id}/process")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process_meeting(meeting_id: int,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meeting = db.get_meeting(meeting_id)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meeting: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HTTPException(404, "Meeting not found")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meeting["status"] == "processing":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HTTPException(409, "Already processing")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db.update_meeting_status(meeting_id, "processing")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src_path = UPLOADS_DIR / meeting["source_filename"]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 = load_runtime_config()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# STEP 1 — transcribe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log.info("Meeting %d: transcribing %s", meeting_id, src_path.name)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model = get_whisper()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result = model.transcribe(str(src_path), verbose=False)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whisper_segments = result.get("segments", [])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not whisper_segments: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raise RuntimeError("Whisper returned no segments — empty or unsupported audio.")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# STEP 2 — diarize + align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speaker_turns =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log.info("Meeting %d: diarizing", meeting_id)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speaker_turns = diarization.diarize(src_path, device=cfg.get("diarization_device", "cpu"))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except diarization.DiarizationUnavailable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log.warning("Meeting %d: diarization unavailable (%s) — using single 'SPEAKER_00' fallback", meeting_id, 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def label_for(seg_start: float, seg_end: float)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not speaker_turns: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return "SPEAKER_00"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best_label, best_overlap = "SPEAKER_00", 0.0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for turn in speaker_turns: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overlap = min(seg_end, turn["end"]) - max(seg_start, turn["start"])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if overlap &gt; best_overlap: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best_overlap, best_label = overlap, turn["speaker"]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 best_label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segments = [{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"speaker": label_for(seg["start"], seg["end"]),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"start": seg["start"], "end": seg["end"], "text": seg["text"].strip(),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} for seg in whisper_segments]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await finish_processing(meeting_id, meeting["title"], segments, fallback_duration=_wav_duration_secs(src_path))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{"status": "done"}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log.error("Meeting %d: processing failed: %s", meeting_id, e, exc_info=True)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db.update_meeting_status(meeting_id, "failed", str(e))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HTTPException(500, f"Processing failed: {e}")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Transcript upload (bypasses Whisper/diarization entirely) 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_TIMESTAMP_RE = r"(?:(\d+):)?(\d{2}):(\d{2})[.,](\d{3})"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_CUE_LINE_RE = re.compile(_TIMESTAMP_RE + r"\s*--&gt;\s*" + _TIMESTAMP_RE)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_SPEAKER_PREFIX_RE = re.compile(r"^([A-Za-z][\w .'-]{0,40}):\s*(.*)$", re.DOTALL)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_TEAMS_TURN_RE = re.compile(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r"^\s*([A-Za-z][\w .'-]*?)\s{2,}(?:(\d{1,2}):)?(\d{1,2}):(\d{2})\s*\n(.+)$", re.DOTALL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_cue_bounds(m: re.Match) -&gt; tuple[float, float]: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def to_secs(h, mi, s, ms):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(int(h) if h else 0) * 3600 + int(mi) * 60 + int(s) + int(ms) / 1000.0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to_secs(*m.group(1, 2, 3, 4)), to_secs(*m.group(5, 6, 7, 8))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_parse_vtt(raw: str) -&gt; list[dict]: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voice_re = re.compile(r"&lt;v\s+([^&gt;]+)&gt;(.*?)(?:&lt;/v&gt;|$)", re.DOTALL)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segments =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block in re.split(r"\n\s*\n", raw):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m = _CUE_LINE_RE.search(block)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not m: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continue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start, end = _cue_bounds(m)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text_block = block[m.end():].strip()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not text_block: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continue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vm = voice_re.search(text_block)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vm: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speaker, text = vm.group(1).strip(), re.sub(r"&lt;[^&gt;]+&gt;", "", vm.group(2)).strip()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speaker, text = "Unknown", re.sub(r"&lt;[^&gt;]+&gt;", "", text_block).strip()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text: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segments.append({"speaker": speaker, "start": start, "end": end, "text": text})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segments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_parse_srt(raw: str) -&gt; list[dict]: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segments =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block in re.split(r"\n\s*\n", raw):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m = _CUE_LINE_RE.search(block)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not m: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continue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start, end = _cue_bounds(m)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text = block[m.end():].strip()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not text: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continue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speaker = "Unknown"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sm = _SPEAKER_PREFIX_RE.match(text)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sm: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speaker, text = sm.group(1).strip(), sm.group(2).strip()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text: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segments.append({"speaker": speaker, "start": start, "end": end, "text": text})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segments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_parse_teams_transcript(paragraphs: list[str]) -&gt; list[dict] | None: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"""Microsoft Teams' "Download transcript" (.docx) export shapes every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speaking turn as "{Speaker}   {[H:]MM:SS}\\n{utterance}" — elapsed time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since the meeting started, not a clock time. The generic colon-based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speaker-prefix regex mistakes the colon *inside* that timestamp for a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"Name:" delimiter (matching "Alice   0" as the name from "Alice   0:17"),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fragmenting one real speaker into a distinct fake one per turn. Detected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and parsed separately here, with real (not proportional-dummy) timestamps.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Returns None if the text doesn't actually look like this format, so the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caller can fall back to generic paragraph parsing."""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turns =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p in paragraphs: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m = _TEAMS_TURN_RE.match(p)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not m: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continue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speaker = re.sub(r"\s+", " ", m.group(1)).strip()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hours = int(m.group(2)) if m.group(2) else 0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start = float(hours * 3600 + int(m.group(3)) * 60 + int(m.group(4)))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body = re.sub(r"\s+", " ", m.group(5)).strip()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speaker and body: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turns.append({"speaker": speaker, "start": start, "text": body})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len(turns) &lt; 3 or len(turns) &lt; len(paragraphs) * 0.5: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segments =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i, turn in enumerate(turns):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end = turns[i + 1]["start"] if i + 1 &lt; len(turns) else turn["start"] + max(2.0, len(turn["text"].split()) / 2.5)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segments.append({"speaker": turn["speaker"], "start": turn["start"], "end": max(end, turn["start"] + 0.1), "text": turn["text"]})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segments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_parse_plain_text(raw: str) -&gt; list[dict]: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"""No real timestamps exist for a plain-text transcript — assigns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proportional dummy timestamps (~150wpm reading pace) purely so the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transcript viewer and chunking still work sensibly."""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paragraphs = [p.strip() for p in re.split(r"\n\s*\n", raw) if p.strip()]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paragraphs and raw.strip():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paragraphs = [raw.strip()]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teams_segments = _parse_teams_transcript(paragraphs)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teams_segments is not None: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teams_segments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segments, t = [], 0.0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p in paragraphs: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speaker, text = "Unknown", p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sm = _SPEAKER_PREFIX_RE.match(p)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sm: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speaker, text = sm.group(1).strip(), sm.group(2).strip()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duration = max(2.0, len(text.split()) / 2.5)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segments.append({"speaker": speaker, "start": t, "end": t + duration, "text": text})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 += duration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segments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TRANSCRIPT_EXTENSIONS = {".txt", ".vtt", ".srt", ".pdf", ".docx"}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_extract_pdf_text(path: Path)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fitz.open(path) as doc: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"\n\n".join(page.get_text() for page in doc)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_extract_docx_text(path: Path)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document = docx.Document(path)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"\n\n".join(p.text for p in document.paragraphs if p.text.strip())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parse_transcript_file(path: Path) -&gt; list[dict]: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"""Parses an already-existing text transcript into the same segments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shape the audio pipeline produces (speaker/start/end/text), so it feeds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the same finish_processing() pipeline. Supports WebVTT (with optional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&lt;v Speaker&gt; voice tags) and SRT (with optional 'Name:' line prefixes),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PDF and Word (.docx) documents (text is extracted then treated as plain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paragraphs), and plain text (also the fallback for anything else)."""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suffix = path.suffix.lower()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suffix == ".pdf":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_parse_plain_text(_extract_pdf_text(path))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suffix == ".docx":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_parse_plain_text(_extract_docx_text(path))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raw = path.read_text(encoding="utf-8", errors="ignore")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raw.lstrip().upper().startswith("WEBVTT"):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_parse_vtt(raw)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re.match(r"^\s*1\s*\n\s*\d{2}:\d{2}:\d{2}[,.]\d{3}\s*--&gt;", raw):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_parse_srt(raw)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_parse_plain_text(raw)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@app.post("/admin/api/meetings/upload-transcript")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upload_transcript(file: UploadFile = File(...),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Path(file.filename or "").suffix.lower() not in TRANSCRIPT_EXTENSIONS: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HTTPException(400, f"Unsupported file type. Allowed: {', '.join(sorted(TRANSCRIPT_EXTENSIONS))}")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safe_name = f"{uuid.uuid4().hex}_{file.filename}"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dest = UPLOADS_DIR / safe_name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dest.open("wb") as f: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shutil.copyfileobj(file.file, f)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meeting_id = db.insert_meeting(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title=file.filename, source_filename=safe_name,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uploaded_at=datetime.now().isoformat(), whisper_model=None,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source_type="transcript",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log.info("Meeting %d uploaded (transcript): %s", meeting_id, file.filename)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db.update_meeting_status(meeting_id, "processing")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segments = parse_transcript_file(dest)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not segments: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raise RuntimeError("Could not parse any text from the uploaded transcript.")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meeting = db.get_meeting(meeting_id)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await finish_processing(meeting_id, meeting["title"], segments)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{"meeting_id": meeting_id, "status": "done"}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log.error("Meeting %d: transcript processing failed: %s", meeting_id, e, exc_info=True)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db.update_meeting_status(meeting_id, "failed", str(e))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HTTPException(500, f"Processing failed: {e}")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Admin: participants 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@app.post("/admin/api/participants/{participant_id}")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update_participant(participant_id: int, data: dict,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name = (data.get("display_name") or "").strip() or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email = (data.get("email") or "").strip() or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db.update_participant(participant_id, name, email)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"updated"}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Admin: tasks 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@app.get("/admin/api/tasks/due")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tasks_due(username: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{"tasks": [_enrich_task_owner(t) for t in db.list_tasks_due()]}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@app.post("/admin/api/tasks/{task_id}/status")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set_task_status(task_id: int, data: dict,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status = data.get("status", "open")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status not in ("open", "done"):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HTTPException(400, "status must be 'open' or 'done'")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db.set_task_status(task_id, status)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"updated"}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@app.post("/admin/api/tasks/{task_id}/send-reminder")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send_task_reminder(task_id: int,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task = db.get_task(task_id)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task: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HTTPException(404, "Task not found")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task.get("owner"):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HTTPException(400, "This task has no owner to notify")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participant = db.find_participant_by_name(task["meeting_id"], task["owner"])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participant or not participant.get("email"):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400,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f"No email on file for \"{task['owner']}\" — add one in the participant list first."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meeting = db.get_meeting(task["meeting_id"])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deadline = f" (due {task['deadline_date']})" if task.get("deadline_date") else 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subject = f"Reminder: {task['task_text'][:80]}"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body = 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f"Hi {participant.get('display_name') or task['owner']},\n\n"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f"This is a reminder about an open action item from \"{meeting['title']}\":\n\n"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f"  {task['task_text']}{deadline}\n\n"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f"— Sent from Meeting Intelligence"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emailer.send_email(participant["email"], subject, body)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HTTPException(500, f"Could not send reminder: {e}")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log.info("Reminder sent for task %d to %s", task_id, participant["email"])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"sent", "to": participant["email"]}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Admin: email/SMTP settings 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_mask_email_config(cfg: dict) -&gt; dict: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out = dict(cfg)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out["has_password"] = bool(out.pop("password", ""))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out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@app.get("/admin/api/email-config")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get_email_config(username: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_mask_email_config(emailer.load_config())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@app.post("/admin/api/email-config")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save_email_config(data: dict,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 = emailer.load_config()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key in ("smtp_host", "username", "from_address", "from_name"):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key in data: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cfg[key] = data[key]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"smtp_port" in data: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cfg["smtp_port"] = int(data["smtp_port"] or 587)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"use_tls" in data: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cfg["use_tls"] = bool(data["use_tls"])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data.get("password"):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cfg["password"] = data["password"]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emailer.save_config(cfg)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log.info("Email config updated: host=%s user=%s", cfg["smtp_host"], cfg["username"])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"saved"}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@app.post("/admin/api/email-config/test")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test_email_config(data: dict,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to_addr = (data.get("to") or "").strip()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to_addr: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HTTPException(400, "A test recipient address is required")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emailer.send_email(to_addr, "Meeting Intelligence — test email",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    "This is a test email from the Meeting Intelligence Email Settings pane.")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{"error": str(e)}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"sent"}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Admin: search 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@app.get("/admin/api/search")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search(q: str, top_k: int = 5,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_meeting_collection or not _embedder or not q.strip():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{"results": []}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qvec = _embedder.encode([q]).tolist()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res = _meeting_collection.query(query_embeddings=qvec, n_results=top_k)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results =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docs = res.get("documents", [[]])[0]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metas = res.get("metadatas", [[]])[0]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dists = res.get("distances", [[]])[0] if res.get("distances") else [None] * len(docs)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for doc, meta, dist in zip(docs, metas, dists):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meeting = db.get_meeting(meta.get("meeting_id"))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results.append({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"meeting_id": meta.get("meeting_id"),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"meeting_title": meeting["title"] if meeting else "Unknown meeting",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"snippet": doc[:400],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"start": meta.get("start"),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"speakers": meta.get("speakers"),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"score": round(1 - dist, 3) if dist is not None else None,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{"results": results}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log.warning("Search failed: %s", 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{"results": [], "error": str(e)}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Admin: runtime config (whisper/diarization device+model) 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@app.get("/admin/api/runtime-config")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get_runtime_config(username: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load_runtime_config()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@app.post("/admin/api/runtime-config")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save_runtime_config_api(data: dict,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 = load_runtime_config()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cfg.update({k: v for k, v in data.items() if k in DEFAULT_RUNTIME_CONFIG})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save_runtime_config(cfg)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log.info("Runtime config updated: %s", cfg)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"saved", **cfg}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Admin: LLM provider settings (independent from the two voice bots) 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_mask_provider_config(cfg: dict) -&gt; dict: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out = json.loads(json.dumps(cfg))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out["llm_cloud"]["has_key"] = bool(out["llm_cloud"].pop("api_key", ""))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out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@app.get("/admin/api/providers")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get_providers(username: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 = _mask_provider_config(extraction.load_provider_config())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cfg["available_local_models"] = await extraction.list_ollama_models()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cfg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@app.get("/admin/api/providers/model-status")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get_model_status(username: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"""Which Ollama models are currently loaded in memory and whether each is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running on CPU/GPU right now — used by the admin UI to decide whether a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CPU/GPU setting change needs an immediate restart prompt."""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{"loaded_models": await extraction.get_loaded_models()}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@app.post("/admin/api/providers/restart-model")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restart_model(data: dict,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"""Unloads the given model from Ollama immediately, so a just-changed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CPU/GPU setting takes effect on the next request instead of whenever the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model would otherwise naturally idle out."""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model = data.get("model") or extraction.load_provider_config()["llm_local"].get("ollama_model")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model: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HTTPException(400, "model required")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await extraction.unload_model(model)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log.info("Model unloaded on admin request: %s", model)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"restarted", "model": model}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@app.post("/admin/api/providers")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save_providers(data: dict,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 = extraction.load_provider_config()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cfg["llm_mode"] = data.get("llm_mode", cfg["llm_mode"])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incoming_local = data.get("llm_local", {})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incoming_local.get("ollama_model"):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cfg["llm_local"]["ollama_model"] = incoming_local["ollama_model"]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incoming_local.get("gpu_mode") in ("auto", "cpu", "gpu"):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cfg["llm_local"]["gpu_mode"] = incoming_local["gpu_mode"]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incoming_cloud = data.get("llm_cloud", {})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cfg["llm_cloud"]["base_url"] = incoming_cloud.get("base_url", cfg["llm_cloud"]["base_url"])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cfg["llm_cloud"]["model"] = incoming_cloud.get("model", cfg["llm_cloud"]["model"])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incoming_cloud.get("api_key"):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cfg["llm_cloud"]["api_key"] = incoming_cloud["api_key"]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extraction.save_provider_config(cfg)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log.info("Provider config updated: llm_mode=%s gpu_mode=%s", cfg["llm_mode"], cfg["llm_local"].get("gpu_mode"))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"saved"}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@app.post("/admin/api/providers/test-llm")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test_llm(data: dict,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mode = data.get("llm_mode") or extraction.load_provider_config()["llm_mode"]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mode == "cloud":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saved = extraction.load_provider_config()["llm_cloud"]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cfg =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"base_url": data.get("base_url") or saved.get("base_url", ""),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"model": data.get("model") or saved.get("model", ""),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"api_key": data.get("api_key") or saved.get("api_key", ""),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reply = await extraction.generate_cloud_reply("Say OK if you can hear me.", cfg)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model = data.get("ollama_model") or extraction.load_provider_config()["llm_local"]["ollama_model"]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reply = await extraction.generate_local_reply("Say OK if you can hear me.", model)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{"reply": reply}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{"error": str(e)}</w:t>
      </w:r>
    </w:p>
    <w:p>
      <w:r>
        <w:br w:type="page"/>
      </w:r>
    </w:p>
    <w:p>
      <w:pPr>
        <w:pStyle w:val="Heading2"/>
      </w:pPr>
      <w:r>
        <w:t>A.4 Unified Ops Portal — portal/app/</w:t>
      </w:r>
    </w:p>
    <w:p>
      <w:pPr>
        <w:pStyle w:val="Heading3"/>
      </w:pPr>
      <w:r>
        <w:t>portal/app/auth.py</w:t>
      </w:r>
    </w:p>
    <w:p>
      <w:pPr>
        <w:spacing w:after="80"/>
      </w:pPr>
      <w:r>
        <w:rPr>
          <w:i/>
          <w:color w:val="5B6B79"/>
          <w:sz w:val="18"/>
        </w:rPr>
        <w:t>170 lines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"""Shared multi-user admin auth — duplicated per app (matching this repo's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no-shared-module convention), backed by one shared `users.db` SQLite file at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the repo root, so a single set of named admin accounts (and their per-app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permissions) works across every app on this machine.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Call `configure(db_path, app_key)` once at startup (before any request comes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in), then use `verify_admin` / `require_superadmin` as FastAPI dependencies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exactly like the old single-credential `verify_admin` was used — same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signature, same `Depends()` call sites, zero changes needed at each route.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sqlite3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time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contextlib import contextmanager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pathlib import Path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bcrypt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fastapi import Depends, HTTPException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fastapi.security import HTTPBasic, HTTPBasicCredentials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security = HTTPBasic()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_DB_PATH: Path | None =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_APP_KEY: str | None =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_DUMMY_HASH = bcrypt.hashpw(b"dummy", bcrypt.gensalt())  # constant-time cover for unknown usernames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configure(db_path: Path, app_key: str | None = None):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global _DB_PATH, _APP_KEY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_DB_PATH = db_path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_APP_KEY = app_key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@contextmanager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_conn():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conn = sqlite3.connect(str(_DB_PATH))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conn.row_factory = sqlite3.Row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conn.execute("PRAGMA foreign_keys = ON")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yield conn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conn.commit()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finally: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conn.close()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_init_schema(conn):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conn.executescript("""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CREATE TABLE IF NOT EXISTS users 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id INTEGER PRIMARY KEY AUTOINCREMENT,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username TEXT UNIQUE NOT NULL,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password_hash BLOB NOT NULL,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is_superadmin INTEGER NOT NULL DEFAULT 0,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created_at TEXT NOT NULL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);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CREATE TABLE IF NOT EXISTS permissions 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user_id INTEGER NOT NULL REFERENCES users(id) ON DELETE CASCADE,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app_key TEXT NOT NULL,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PRIMARY KEY (user_id, app_key)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);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ensure_bootstrap_user(admin_user: str, admin_pass: str):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"""Idempotent: if users.db has no users yet, seed one superadmin from the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existing ADMIN_USER/ADMIN_PASS env vars so nobody gets locked out of any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app when multi-user auth ships. Only the first app to start actually does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anything here; later apps see users already present and no-op."""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_init_schema(conn)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count = conn.execute("SELECT COUNT(*) FROM users").fetchone()[0]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count == 0: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pw_hash = bcrypt.hashpw(admin_pass.encode("utf-8"), bcrypt.gensalt())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conn.execute(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"INSERT INTO users (username, password_hash, is_superadmin, created_at) VALUES (?, ?, 1, ?)",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(admin_user, pw_hash, time.strftime("%Y-%m-%dT%H:%M:%S")),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_get_user(username: str) -&gt; dict | None: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row = conn.execute("SELECT * FROM users WHERE username = ?", (username,)).fetchone()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dict(row) if row else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_has_permission(user_id: int, app_key: str) -&gt; bool: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row = conn.execute(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"SELECT 1 FROM permissions WHERE user_id = ? AND app_key = ?", (user_id, app_key)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).fetchone()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row is not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_authenticate(credentials: HTTPBasicCredentials) -&gt; dict: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user = _get_user(credentials.username)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hash_to_check = user["password_hash"] if user else _DUMMY_HASH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ok = bcrypt.checkpw(credentials.password.encode("utf-8"), hash_to_check)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user or not ok: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HTTPException(status_code=401, detail="Unauthorized", headers={"WWW-Authenticate": "Basic"})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user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verify_admin(credentials: HTTPBasicCredentials = Depends(security))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user = _authenticate(credentials)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user["is_superadmin"] and not (_APP_KEY and _has_permission(user["id"], _APP_KEY)):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HTTPException(status_code=403, detail="You don't have access to this app")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user["username"]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require_superadmin(credentials: HTTPBasicCredentials = Depends(security))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user = _authenticate(credentials)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user["is_superadmin"]: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HTTPException(status_code=403, detail="Superadmin access required")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user["username"]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User management CRUD (only the Portal's admin routes call the write ones,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   but every app carries the same copy of this module) 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list_users() -&gt; list[dict]: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users = conn.execute(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"SELECT id, username, is_superadmin, created_at FROM users ORDER BY username"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).fetchall()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result =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for u in users: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perms = conn.execute("SELECT app_key FROM permissions WHERE user_id = ?", (u["id"],)).fetchall()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result.append({**dict(u), "app_keys": [p["app_key"] for p in perms]})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result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get_user_by_id(user_id: int) -&gt; dict | None: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row = conn.execute("SELECT * FROM users WHERE id = ?", (user_id,)).fetchone()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dict(row) if row else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create_user(username: str, password: str, is_superadmin: bool, app_keys: list[str]) -&gt; int: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pw_hash = bcrypt.hashpw(password.encode("utf-8"), bcrypt.gensalt())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cur = conn.execute(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"INSERT INTO users (username, password_hash, is_superadmin, created_at) VALUES (?, ?, ?, ?)",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(username, pw_hash, int(is_superadmin), time.strftime("%Y-%m-%dT%H:%M:%S")),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user_id = cur.lastrowid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for key in app_keys: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conn.execute("INSERT OR IGNORE INTO permissions (user_id, app_key) VALUES (?, ?)", (user_id, key))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user_id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set_permissions(user_id: int, app_keys: list[str]):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conn.execute("DELETE FROM permissions WHERE user_id = ?", (user_id,))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for key in app_keys: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conn.execute("INSERT OR IGNORE INTO permissions (user_id, app_key) VALUES (?, ?)", (user_id, key))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reset_password(user_id: int, new_password: str):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pw_hash = bcrypt.hashpw(new_password.encode("utf-8"), bcrypt.gensalt())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conn.execute("UPDATE users SET password_hash = ? WHERE id = ?", (pw_hash, user_id))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count_superadmins() -&gt; int: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conn.execute("SELECT COUNT(*) FROM users WHERE is_superadmin = 1").fetchone()[0]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delete_user(user_id: int):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conn.execute("DELETE FROM users WHERE id = ?", (user_id,))</w:t>
      </w:r>
    </w:p>
    <w:p>
      <w:r>
        <w:br w:type="page"/>
      </w:r>
    </w:p>
    <w:p>
      <w:pPr>
        <w:pStyle w:val="Heading3"/>
      </w:pPr>
      <w:r>
        <w:t>portal/app/main_portal.py</w:t>
      </w:r>
    </w:p>
    <w:p>
      <w:pPr>
        <w:spacing w:after="80"/>
      </w:pPr>
      <w:r>
        <w:rPr>
          <w:i/>
          <w:color w:val="5B6B79"/>
          <w:sz w:val="18"/>
        </w:rPr>
        <w:t>181 lines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main_portal.py - Unified dashboard for all three local apps on this machine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(BFSI bank bot :8000, tech-support bot :8001, meeting-intelligence :8002).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Does not merge the three codebases — each stays independent and low-risk to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change. Instead: an Overview tab aggregates health/stats from each app's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existing /health + /api/sysinfo (+ a couple of /admin/api/* endpoints) via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httpx, and one tab per app iframes that app's existing /admin page for full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drill-down management. One URL, one page, one login flow to reach everything.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Run from app/ folder: uvicorn main_portal:app --host 0.0.0.0 --port 8003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json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logging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pathlib import Path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httpx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fastapi import Depends, FastAPI, HTTPException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fastapi.responses import HTMLResponse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fastapi.security import HTTPBasic, HTTPBasicCredentials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fastapi.staticfiles import StaticFiles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os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dotenv import load_dotenv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auth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_this_file = Path(__file__).resolve()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BASE_DIR = _this_file.parent.parent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REPO_ROOT = BASE_DIR.parent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_env_path = REPO_ROOT / ".env"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if _env_path.exists():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load_dotenv(_env_path, encoding="utf-8")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UnicodeDecodeError: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load_dotenv(_env_path, encoding="utf-16")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STATIC_DIR = BASE_DIR / "static_portal"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REGISTRY_FILE = REPO_ROOT / "bots_registry.json"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ADMIN_USER = os.getenv("ADMIN_USER", "admin")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ADMIN_PASS = os.getenv("ADMIN_PASS", "apexbank2026")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logging.basicConfig(level=logging.INFO, format="%(asctime)s [%(levelname)s] %(message)s")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log = logging.getLogger("portal")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BUILTIN_APPS =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"bank": {"label": "BFSI Bank Bot", "base": "http://localhost:8000"},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"tech": {"label": "Tech Support Bot", "base": "http://localhost:8001"},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"meet": {"label": "Meeting Intelligence", "base": "http://localhost:8002"},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BUILTIN_APP_KEYS = ("bank", "tech", "meet", "portal")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load_bot_registry() -&gt; dict: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"""Custom bots created via the launcher's "Create New Bot" feature — read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fresh on every call (not cached) so a bot created after this process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started still shows up in Overview and becomes grantable in Users,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without a Portal restart."""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REGISTRY_FILE.exists():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 json.loads(REGISTRY_FILE.read_text(encoding="utf-8"))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except Exception: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pass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all_apps() -&gt; dict: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apps = dict(BUILTIN_APPS)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slug, info in load_bot_registry().items():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apps[slug] = {"label": info["label"], "base": f"http://localhost:{info['port']}"}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apps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all_app_keys() -&gt; tuple: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BUILTIN_APP_KEYS + tuple(load_bot_registry().keys())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app = FastAPI(title="Unified Ops Portal")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security = HTTPBasic()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app.mount("/static", StaticFiles(directory=str(STATIC_DIR)), name="static")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Multi-user admin auth — shared users.db at the repo root. See app/auth.py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for the shared implementation (duplicated per app).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auth.configure(REPO_ROOT / "users.db", app_key="portal")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auth.ensure_bootstrap_user(ADMIN_USER, ADMIN_PASS)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verify_admin = auth.verify_admin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require_superadmin = auth.require_superadmin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root():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HTMLResponse("&lt;meta http-equiv='refresh' content='0; url=/admin'&gt;")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@app.get("/health")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health():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"ok"}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admin_panel(username: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dashboard_html = STATIC_DIR / "dashboard.html"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dashboard_html.exists():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HTMLResponse(dashboard_html.read_text(encoding="utf-8"))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HTMLResponse("&lt;h2&gt;Place dashboard.html in static_portal/ folder.&lt;/h2&gt;")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@app.get("/admin/api/overview")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overview(username: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results = {}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async with httpx.AsyncClient(timeout=5.0) as client: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for name, info in all_apps().items():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base = info["base"]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health_resp = (await client.get(f"{base}/health")).json()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sysinfo_resp = (await client.get(f"{base}/api/sysinfo")).json()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results[name] =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"label": info["label"], "base": base, "status": "up",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"health": health_resp, "sysinfo": sysinfo_resp,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results[name] = {"label": info["label"], "base": base, "status": "down", "error": str(e)}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results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Admin: user management (superadmin-only) 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@app.get("/admin/api/users")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list_users(username: str = Depends(require_superadmin)):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{"users": auth.list_users(), "app_keys": list(all_app_keys())}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@app.post("/admin/api/users")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create_user(data: dict, username: str = Depends(require_superadmin)):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new_username = (data.get("username") or "").strip()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password = data.get("password") or 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new_username or not password: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HTTPException(400, "username and password are required")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app_keys = [k for k in data.get("app_keys", []) if k in all_app_keys()]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user_id = auth.create_user(new_username, password, bool(data.get("is_superadmin")), app_keys)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HTTPException(400, f"Could not create user (username may already exist): {e}")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log.info("User %r created by %r (superadmin=%s, apps=%s)", new_username, username, bool(data.get("is_superadmin")), app_keys)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"created", "id": user_id}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@app.post("/admin/api/users/{user_id}/permissions")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update_permissions(user_id: int, data: dict, username: str = Depends(require_superadmin)):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user = auth.get_user_by_id(user_id)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user: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HTTPException(404, "User not found")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app_keys = [k for k in data.get("app_keys", []) if k in all_app_keys()]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auth.set_permissions(user_id, app_keys)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log.info("Permissions for %r updated by %r: %s", user["username"], username, app_keys)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"updated"}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@app.post("/admin/api/users/{user_id}/password")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reset_user_password(user_id: int, data: dict, username: str = Depends(require_superadmin)):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user = auth.get_user_by_id(user_id)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user: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HTTPException(404, "User not found")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new_password = data.get("password") or 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new_password: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HTTPException(400, "password is required")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auth.reset_password(user_id, new_password)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log.info("Password reset for %r by %r", user["username"], username)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"reset"}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@app.delete("/admin/api/users/{user_id}")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delete_user(user_id: int, username: str = Depends(require_superadmin)):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user = auth.get_user_by_id(user_id)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user: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HTTPException(404, "User not found")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user["is_superadmin"] and auth.count_superadmins() &lt;= 1: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HTTPException(400, "Can't delete the last remaining superadmin")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auth.delete_user(user_id)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log.info("User %r deleted by %r", user["username"], username)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"deleted"}</w:t>
      </w:r>
    </w:p>
    <w:p>
      <w:r>
        <w:br w:type="page"/>
      </w:r>
    </w:p>
    <w:p>
      <w:pPr>
        <w:pStyle w:val="Heading2"/>
      </w:pPr>
      <w:r>
        <w:t>A.5 Launcher — launcher/app/</w:t>
      </w:r>
    </w:p>
    <w:p>
      <w:pPr>
        <w:pStyle w:val="Heading3"/>
      </w:pPr>
      <w:r>
        <w:t>launcher/app/auth.py</w:t>
      </w:r>
    </w:p>
    <w:p>
      <w:pPr>
        <w:spacing w:after="80"/>
      </w:pPr>
      <w:r>
        <w:rPr>
          <w:i/>
          <w:color w:val="5B6B79"/>
          <w:sz w:val="18"/>
        </w:rPr>
        <w:t>170 lines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"""Shared multi-user admin auth — duplicated per app (matching this repo's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no-shared-module convention), backed by one shared `users.db` SQLite file at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the repo root, so a single set of named admin accounts (and their per-app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permissions) works across every app on this machine.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Call `configure(db_path, app_key)` once at startup (before any request comes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in), then use `verify_admin` / `require_superadmin` as FastAPI dependencies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exactly like the old single-credential `verify_admin` was used — same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signature, same `Depends()` call sites, zero changes needed at each route.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sqlite3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time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contextlib import contextmanager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pathlib import Path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bcrypt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fastapi import Depends, HTTPException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fastapi.security import HTTPBasic, HTTPBasicCredentials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security = HTTPBasic()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_DB_PATH: Path | None =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_APP_KEY: str | None =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_DUMMY_HASH = bcrypt.hashpw(b"dummy", bcrypt.gensalt())  # constant-time cover for unknown usernames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configure(db_path: Path, app_key: str | None = None):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global _DB_PATH, _APP_KEY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_DB_PATH = db_path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_APP_KEY = app_key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@contextmanager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_conn():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conn = sqlite3.connect(str(_DB_PATH))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conn.row_factory = sqlite3.Row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conn.execute("PRAGMA foreign_keys = ON")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yield conn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conn.commit()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finally: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conn.close()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_init_schema(conn):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conn.executescript("""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CREATE TABLE IF NOT EXISTS users 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id INTEGER PRIMARY KEY AUTOINCREMENT,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username TEXT UNIQUE NOT NULL,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password_hash BLOB NOT NULL,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is_superadmin INTEGER NOT NULL DEFAULT 0,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created_at TEXT NOT NULL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);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CREATE TABLE IF NOT EXISTS permissions 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user_id INTEGER NOT NULL REFERENCES users(id) ON DELETE CASCADE,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app_key TEXT NOT NULL,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PRIMARY KEY (user_id, app_key)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);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ensure_bootstrap_user(admin_user: str, admin_pass: str):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"""Idempotent: if users.db has no users yet, seed one superadmin from the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existing ADMIN_USER/ADMIN_PASS env vars so nobody gets locked out of any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app when multi-user auth ships. Only the first app to start actually does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anything here; later apps see users already present and no-op."""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_init_schema(conn)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count = conn.execute("SELECT COUNT(*) FROM users").fetchone()[0]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count == 0: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pw_hash = bcrypt.hashpw(admin_pass.encode("utf-8"), bcrypt.gensalt())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conn.execute(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"INSERT INTO users (username, password_hash, is_superadmin, created_at) VALUES (?, ?, 1, ?)",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(admin_user, pw_hash, time.strftime("%Y-%m-%dT%H:%M:%S")),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_get_user(username: str) -&gt; dict | None: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row = conn.execute("SELECT * FROM users WHERE username = ?", (username,)).fetchone()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dict(row) if row else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_has_permission(user_id: int, app_key: str) -&gt; bool: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row = conn.execute(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"SELECT 1 FROM permissions WHERE user_id = ? AND app_key = ?", (user_id, app_key)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).fetchone()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row is not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_authenticate(credentials: HTTPBasicCredentials) -&gt; dict: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user = _get_user(credentials.username)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hash_to_check = user["password_hash"] if user else _DUMMY_HASH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ok = bcrypt.checkpw(credentials.password.encode("utf-8"), hash_to_check)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user or not ok: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HTTPException(status_code=401, detail="Unauthorized", headers={"WWW-Authenticate": "Basic"})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user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verify_admin(credentials: HTTPBasicCredentials = Depends(security))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user = _authenticate(credentials)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user["is_superadmin"] and not (_APP_KEY and _has_permission(user["id"], _APP_KEY)):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HTTPException(status_code=403, detail="You don't have access to this app")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user["username"]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require_superadmin(credentials: HTTPBasicCredentials = Depends(security))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user = _authenticate(credentials)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user["is_superadmin"]: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HTTPException(status_code=403, detail="Superadmin access required")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user["username"]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User management CRUD (only the Portal's admin routes call the write ones,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   but every app carries the same copy of this module) 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list_users() -&gt; list[dict]: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users = conn.execute(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"SELECT id, username, is_superadmin, created_at FROM users ORDER BY username"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).fetchall()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result =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for u in users: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perms = conn.execute("SELECT app_key FROM permissions WHERE user_id = ?", (u["id"],)).fetchall()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result.append({**dict(u), "app_keys": [p["app_key"] for p in perms]})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result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get_user_by_id(user_id: int) -&gt; dict | None: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row = conn.execute("SELECT * FROM users WHERE id = ?", (user_id,)).fetchone()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dict(row) if row else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create_user(username: str, password: str, is_superadmin: bool, app_keys: list[str]) -&gt; int: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pw_hash = bcrypt.hashpw(password.encode("utf-8"), bcrypt.gensalt())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cur = conn.execute(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"INSERT INTO users (username, password_hash, is_superadmin, created_at) VALUES (?, ?, ?, ?)",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(username, pw_hash, int(is_superadmin), time.strftime("%Y-%m-%dT%H:%M:%S")),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user_id = cur.lastrowid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for key in app_keys: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conn.execute("INSERT OR IGNORE INTO permissions (user_id, app_key) VALUES (?, ?)", (user_id, key))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user_id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set_permissions(user_id: int, app_keys: list[str]):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conn.execute("DELETE FROM permissions WHERE user_id = ?", (user_id,))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for key in app_keys: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conn.execute("INSERT OR IGNORE INTO permissions (user_id, app_key) VALUES (?, ?)", (user_id, key))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reset_password(user_id: int, new_password: str):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pw_hash = bcrypt.hashpw(new_password.encode("utf-8"), bcrypt.gensalt())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conn.execute("UPDATE users SET password_hash = ? WHERE id = ?", (pw_hash, user_id))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count_superadmins() -&gt; int: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conn.execute("SELECT COUNT(*) FROM users WHERE is_superadmin = 1").fetchone()[0]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delete_user(user_id: int):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conn.execute("DELETE FROM users WHERE id = ?", (user_id,))</w:t>
      </w:r>
    </w:p>
    <w:p>
      <w:r>
        <w:br w:type="page"/>
      </w:r>
    </w:p>
    <w:p>
      <w:pPr>
        <w:pStyle w:val="Heading3"/>
      </w:pPr>
      <w:r>
        <w:t>launcher/app/main_launcher.py</w:t>
      </w:r>
    </w:p>
    <w:p>
      <w:pPr>
        <w:spacing w:after="80"/>
      </w:pPr>
      <w:r>
        <w:rPr>
          <w:i/>
          <w:color w:val="5B6B79"/>
          <w:sz w:val="18"/>
        </w:rPr>
        <w:t>556 lines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main_launcher.py - Single front-door page for the local AI platform.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Tile grid linking out (new tab) to the other apps: Apex Bank Bot (8000),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TechCare Support Bot (8001), Meeting Intelligence (8002), Unified Ops Portal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(8003), plus a live status overview of all of them. The whole page requires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superadmin login (via the shared users.db all apps share) — this is the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platform's front door, not a public-facing page.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Run from app/ folder: uvicorn main_launcher:app --host 0.0.0.0 --port 8004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json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os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re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shutil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socket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sqlite3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subprocess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datetime import datetime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html import escape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pathlib import Path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httpx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dotenv import load_dotenv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fastapi import Depends, FastAPI, File, HTTPException, Request, UploadFile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fastapi.responses import FileResponse, HTMLResponse, Response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auth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_this_file = Path(__file__).resolve()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_env_path = _this_file.parent.parent.parent / ".env"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if _env_path.exists():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load_dotenv(_env_path, encoding="utf-8")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UnicodeDecodeError: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load_dotenv(_env_path, encoding="utf-16")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BASE_DIR = _this_file.parent.parent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REPO_ROOT = BASE_DIR.parent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STATIC_DIR = BASE_DIR / "static_launcher"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BRAND_FILE = REPO_ROOT / "branding_launcher.json"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ACCESS_LOG_DB = REPO_ROOT / "access_log.db"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ADMIN_USER = os.getenv("ADMIN_USER", "admin")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ADMIN_PASS = os.getenv("ADMIN_PASS", "apexbank2026")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DEFAULT_BRANDING = {"company_name": "Local AI Platform", "logo_emoji": "🤖"}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APPS =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"bank": {"label": "Apex Bank Bot", "base": "http://localhost:8000"},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"tech": {"label": "TechCare Support Bot", "base": "http://localhost:8001"},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"meet": {"label": "Meeting Intelligence", "base": "http://localhost:8002"},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"portal": {"label": "Unified Ops Portal", "base": "http://localhost:8003"},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BUILTIN_BOTS =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"bank":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"label": "Apex Bank Bot", "port": 8000, "icon": "🏦",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"module": "main:app", "cwd": REPO_ROOT / "app", "reload": True,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"tech":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"label": "TechCare Support Bot", "port": 8001, "icon": "💻",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"module": "main_tech:app", "cwd": REPO_ROOT / "techsupport-voice-bot" / "app", "reload": False,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Dynamic bot provisioning ("Create New Bot") 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BOT_TEMPLATE_DIR = REPO_ROOT / "bot-template"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BOTS_DIR = REPO_ROOT / "bots"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REGISTRY_FILE = REPO_ROOT / "bots_registry.json"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UVICORN_EXE = REPO_ROOT / "venv" / "Scripts" / "uvicorn.exe"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SLUG_RE = re.compile(r"^[a-z][a-z0-9-]{2,30}$")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PORT_MIN, PORT_MAX = 8010, 8099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app = FastAPI(title="Local AI Platform Launcher")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Launcher isn't part of the per-app permission matrix (its settings are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platform-wide, not one app's content) — only require_superadmin is used,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gating the whole page (this is the platform's front door, not one app's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admin panel). See app/auth.py for the shared implementation (duplicated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per app, same as every other cross-cutting concern in this repo).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auth.configure(REPO_ROOT / "users.db", app_key=None)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auth.ensure_bootstrap_user(ADMIN_USER, ADMIN_PASS)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require_superadmin = auth.require_superadmin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load_branding() -&gt; dict: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BRAND_FILE.exists():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data = json.loads(BRAND_FILE.read_text(encoding="utf-8"))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 {**DEFAULT_BRANDING, **data}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except Exception: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pass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dict(DEFAULT_BRANDING)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save_branding(data: dict):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BRAND_FILE.write_text(json.dumps(data, indent=2, ensure_ascii=False), encoding="utf-8")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LOGO_EXTS = ("png", "jpg", "jpeg", "svg", "webp", "gif")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LOGO_MIME = {"png": "image/png", "jpg": "image/jpeg", "jpeg": "image/jpeg",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"svg": "image/svg+xml", "webp": "image/webp", "gif": "image/gif"}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find_logo_file() -&gt; Path | None: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ext in LOGO_EXTS: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p = STATIC_DIR / f"brand-logo.{ext}"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p.exists():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 p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Access log (who's opening the shared link) 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init_access_log():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sqlite3.connect(ACCESS_LOG_DB) as con: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con.execute("""CREATE TABLE IF NOT EXISTS access_log 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id INTEGER PRIMARY KEY AUTOINCREMENT,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ts TEXT NOT NULL,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ip TEXT,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username TEXT,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app_key TEXT,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path TEXT,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user_agent TEXT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)""")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init_access_log()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_client_ip(request: Request)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ngrok (and any reverse proxy) sets X-Forwarded-For with the real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visitor's IP — request.client.host alone would just show the tunnel's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own local forwarding address.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fwd = request.headers.get("x-forwarded-for")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fwd: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fwd.split(",")[0].strip()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request.client.host if request.client else "unknown"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log_access(request: Request, username: str, app_key: str, path: str):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sqlite3.connect(ACCESS_LOG_DB) as con: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con.execute(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"INSERT INTO access_log (ts, ip, username, app_key, path, user_agent) VALUES (?, ?, ?, ?, ?, ?)",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(datetime.now().isoformat(timespec="seconds"), _client_ip(request), username,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app_key, path, request.headers.get("user-agent", "")),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root(request: Request, username: str = Depends(require_superadmin)):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log_access(request, username, "launcher", "/")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index = STATIC_DIR / "index.html"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index.exists():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html = index.read_text(encoding="utf-8").replace("%%USERNAME%%", escape(username))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HTMLResponse(html)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HTMLResponse("&lt;h2&gt;Place index.html in static_launcher/ folder.&lt;/h2&gt;")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@app.get("/admin/api/access-log")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get_access_log(username: str = Depends(require_superadmin)):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sqlite3.connect(ACCESS_LOG_DB) as con: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con.row_factory = sqlite3.Row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rows = con.execute("SELECT * FROM access_log ORDER BY id DESC LIMIT 200").fetchall()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total = con.execute("SELECT COUNT(*) FROM access_log").fetchone()[0]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unique_ips = con.execute("SELECT COUNT(DISTINCT ip) FROM access_log").fetchone()[0]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"entries": [dict(r) for r in rows],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"total": total,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"unique_visitors": unique_ips,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@app.get("/health")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health():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"ok"}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@app.get("/admin/api/branding")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get_branding(username: str = Depends(require_superadmin)):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data = load_branding()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data["has_logo_image"] = find_logo_file() is not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data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@app.post("/admin/api/branding")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save_branding_route(data: dict, username: str = Depends(require_superadmin)):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company_name = (data.get("company_name") or DEFAULT_BRANDING["company_name"]).strip()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logo_emoji = (data.get("logo_emoji") or DEFAULT_BRANDING["logo_emoji"]).strip()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save_branding({"company_name": company_name, "logo_emoji": logo_emoji})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"saved", "company_name": company_name, "logo_emoji": logo_emoji}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@app.get("/admin/api/branding/logo")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get_logo(username: str = Depends(require_superadmin)):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logo = find_logo_file()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logo: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HTTPException(404, "No logo uploaded")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FileResponse(str(logo), media_type=LOGO_MIME.get(logo.suffix.lstrip("."), "image/png"))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@app.post("/admin/api/branding/logo")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upload_logo(file: UploadFile = File(...), username: str = Depends(require_superadmin)):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ext = Path(file.filename).suffix.lower().lstrip(".")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ext not in LOGO_EXTS: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HTTPException(400, "Unsupported image type — use PNG, JPG, SVG, WEBP, or GIF")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old in STATIC_DIR.glob("brand-logo.*"):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old.unlink()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dest = STATIC_DIR / f"brand-logo.{ext}"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dest.write_bytes(await file.read())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"uploaded", "filename": dest.name}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@app.delete("/admin/api/branding/logo")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delete_logo(username: str = Depends(require_superadmin)):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f in STATIC_DIR.glob("brand-logo.*"):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f.unlink()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"removed"}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@app.get("/admin/api/overview")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overview(username: str = Depends(require_superadmin)):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results = {}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async with httpx.AsyncClient(timeout=5.0) as client: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for key, info in APPS.items():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base = info["base"]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health_resp = (await client.get(f"{base}/health")).json()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sysinfo_resp = (await client.get(f"{base}/api/sysinfo")).json()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results[key] =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"label": info["label"], "base": base, "status": "up",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"health": health_resp, "sysinfo": sysinfo_resp,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results[key] = {"label": info["label"], "base": base, "status": "down", "error": str(e)}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results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Dynamic bot provisioning ("Create New Bot") 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load_registry() -&gt; dict: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REGISTRY_FILE.exists():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 json.loads(REGISTRY_FILE.read_text(encoding="utf-8"))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except Exception: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pass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save_registry(reg: dict):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REGISTRY_FILE.write_text(json.dumps(reg, indent=2, ensure_ascii=False), encoding="utf-8")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_port_reachable(port: int) -&gt; bool: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"""True if something is actually listening on this port right now."""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socket.socket(socket.AF_INET, socket.SOCK_STREAM) as 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s.settimeout(0.3)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s.connect_ex(("127.0.0.1", port)) == 0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_next_free_port(registry: dict) -&gt; int: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used = {info["port"] for info in registry.values()}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port in range(PORT_MIN, PORT_MAX + 1):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port not in used and not _port_reachable(port):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 port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raise HTTPException(500, "No free ports available in the 8010-8099 range")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_kill_port(port: int):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"""Find whatever PID is listening on this port and kill it — the same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netstat-based approach every existing stop_*.bat already uses (more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robust than persisting a PID, which can go stale across restarts)."""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out = subprocess.run(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["netstat", "-ano"], capture_output=True, text=True, timeout=10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).stdout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Exception: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line in out.splitlines():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f":{port} " in line and "LISTENING" in line: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pid = line.split()[-1]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subprocess.run(["taskkill", "/F", "/T", "/PID", pid], capture_output=True)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_write_bat_pair(slug: str, port: int, whisper_model: str):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start_bat = REPO_ROOT / f"start_{slug}.bat"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stop_bat = REPO_ROOT / f"stop_{slug}.bat"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start_bat.write_text(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"@echo off\r\n"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f"title {slug}\r\n"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"cd /d \"%~dp0\"\r\n"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"call venv\\Scripts\\activate\r\n"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f"set WHISPER_MODEL={whisper_model}\r\n"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f"cd bots\\{slug}\\app\r\n"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f"uvicorn main_bot:app --host 0.0.0.0 --port {port}\r\n",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encoding="utf-8",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stop_bat.write_text(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"@echo off\r\n"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f"title Stop {slug}\r\n"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"set FOUND=0\r\n"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f"for /f \"tokens=5\" %%P in ('netstat -ano ^| findstr \":{port} \" ^| findstr LISTENING') do (\r\n"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    set FOUND=1\r\n"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    taskkill /F /T /PID %%P &gt;nul 2&gt;&amp;1\r\n"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")\r\n"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f"if \"%FOUND%\"==\"0\" (echo No server found on port {port}.) else (echo Stopped.)\r\n"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"pause\r\n",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encoding="utf-8",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_spawn_detached(args: list, cwd: Path, env: dict):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"""Launch a process that truly survives the launcher, including a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`taskkill /T` on the launcher's own PID. DETACHED_PROCESS alone isn't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enough on Windows — taskkill /T walks recorded parent-PID chains, and a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process created directly by this one is still found that way even when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detached. Routing through `cmd /c start "" /B ...` makes the immediate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parent a cmd.exe that exits right after launching, so by the time anyone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tree-kills the launcher there's no live parent link left to walk."""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subprocess.Popen(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["cmd", "/c", "start", "", "/B"] + args,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cwd=str(cwd), env=env,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creationflags=subprocess.CREATE_NEW_PROCESS_GROUP | subprocess.DETACHED_PROCESS,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_spawn_bot_process(slug: str, port: int, whisper_model: str = "small"):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bot_app_dir = BOTS_DIR / slug / "app"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env = {**os.environ, "WHISPER_MODEL": whisper_model}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_spawn_detached(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[str(UVICORN_EXE), "main_bot:app", "--host", "0.0.0.0", "--port", str(port)],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bot_app_dir, env,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_spawn_builtin_process(slug: str):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info = BUILTIN_BOTS[slug]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args = [str(UVICORN_EXE), info["module"], "--host", "0.0.0.0", "--port", str(info["port"])]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info.get("reload"):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args.append("--reload")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_spawn_detached(args, info["cwd"], os.environ.copy())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_bot_status(client: httpx.AsyncClient, base: str) -&gt; dict: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"""Live status for one bot: up/down, uptime (from its own /api/sysinfo,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same field every app already exposes), and the error if it's down."""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health_resp = await client.get(f"{base}/health")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health_resp.raise_for_status()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uptime =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sysinfo_resp = await client.get(f"{base}/api/sysinfo")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uptime = sysinfo_resp.json().get("uptime")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except Exception: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pass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{"status": "up", "uptime": uptime, "error": None}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{"status": "down", "uptime": None, "error": str(e)}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@app.get("/admin/api/bots")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list_bots(username: str = Depends(require_superadmin)):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registry = load_registry()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results =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async with httpx.AsyncClient(timeout=3.0) as client: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for slug, info in BUILTIN_BOTS.items():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base = f"http://localhost:{info['port']}"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st = await _bot_status(client, base)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results.append({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"slug": slug, "label": info["label"], "icon": info["icon"],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"port": info["port"], "base": base, "builtin": True, **st,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for slug, info in registry.items():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base = f"http://localhost:{info['port']}"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st = await _bot_status(client, base)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results.append({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"slug": slug, "label": info["label"], "icon": "🤖",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"base": base, "builtin": False, **info, **st,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{"bots": results}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@app.post("/admin/api/bots")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create_bot(data: dict, username: str = Depends(require_superadmin)):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label = (data.get("label") or "").strip()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slug = (data.get("slug") or "").strip().lower()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label: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HTTPException(400, "A display name is required")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SLUG_RE.match(slug):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HTTPException(400, "Slug must be lowercase letters/numbers/hyphens, 3-31 characters, starting with a letter")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registry = load_registry()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slug in registry: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HTTPException(400, f"A bot with slug '{slug}' already exists")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port = data.get("port")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port: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port = int(port)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not (PORT_MIN &lt;= port &lt;= PORT_MAX):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raise HTTPException(400, f"Port must be between {PORT_MIN} and {PORT_MAX}")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port in {info["port"] for info in registry.values()} or _port_reachable(port):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raise HTTPException(400, f"Port {port} is already in use")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else: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port = _next_free_port(registry)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language = data.get("language") if data.get("language") in ("en", "hi") else "en"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greeting = (data.get("greeting") or "").strip() or f"Hi there! I'm {label}. What's your name, and how can I help you today?"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whisper_model = data.get("whisper_model") if data.get("whisper_model") in ("small", "base", "medium") else "small"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bot_dir = BOTS_DIR / slug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bot_dir.exists():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HTTPException(400, f"Folder bots/{slug} already exists")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BOT_TEMPLATE_DIR.exists():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HTTPException(500, "bot-template/ is missing — cannot scaffold a new bot")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shutil.copytree(BOT_TEMPLATE_DIR, bot_dir)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sub in ("kb_docs", "kb_store", "logs"):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(bot_dir / sub).mkdir(exist_ok=True)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(bot_dir / "branding.json").write_text(json.dumps({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"bank_name": label, "tagline": "AI Voice Assistant",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"badge_text": "Local AI Platform", "logo_emoji": data.get("logo_emoji") or "🤖",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}, indent=2, ensure_ascii=False), encoding="utf-8")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(bot_dir / "prompt_config.json").write_text(json.dumps({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"system_prompt": 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f"You're a friendly, easygoing AI voice assistant named {label}, helping a caller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"over the phone. Talk like a helpful person, not a script — casual and warm.\n"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"Keep every answer to 2-3 SHORT sentences maximum — this is a voice call, not text.\n"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"Never use bullet points, markdown, numbers, or lists — speak naturally.\n"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"If you don't know the caller's name yet, ask for it early on in a casual way. Once you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"know it, use their first name naturally now and then, but don't overdo it."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"greeting": greeting,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"guardrails": [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"Never ask for or store passwords, PINs, or other sensitive credentials",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"Never guarantee an outcome will work — frame it as 'let's try this' rather than a promise",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],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"kb_filter": "", "rag_top_k": 3,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"fallback_message": "I'm sorry, I'm having trouble helping with that right now. Please try again shortly.",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}, indent=2, ensure_ascii=False), encoding="utf-8")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(bot_dir / "runtime_config.json").write_text(json.dumps({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"kokoro_voice": "af_heart" if language == "en" else "hf_alpha",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"ollama_model": "llama3.1:8b",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"convo_language": language,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}, indent=2, ensure_ascii=False), encoding="utf-8")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_write_bat_pair(slug, port, whisper_model)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registry[slug] =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"label": label, "port": port, "language": language,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"whisper_model": whisper_model,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"created_at": datetime.now().isoformat(),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"folder": f"bots/{slug}",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save_registry(registry)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_spawn_bot_process(slug, port, whisper_model)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"created", "slug": slug, "port": port}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@app.post("/admin/api/bots/{slug}/stop")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stop_bot(slug: str, username: str = Depends(require_superadmin)):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slug in BUILTIN_BOTS: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_kill_port(BUILTIN_BOTS[slug]["port"])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{"status": "stopped"}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registry = load_registry()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slug not in registry: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HTTPException(404, "Bot not found")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_kill_port(registry[slug]["port"])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"stopped"}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@app.post("/admin/api/bots/{slug}/start")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start_bot(slug: str, username: str = Depends(require_superadmin)):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slug in BUILTIN_BOTS: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info = BUILTIN_BOTS[slug]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_port_reachable(info["port"]):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raise HTTPException(400, "Already running")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_spawn_builtin_process(slug)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{"status": "started"}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registry = load_registry()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slug not in registry: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HTTPException(404, "Bot not found")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info = registry[slug]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_port_reachable(info["port"]):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HTTPException(400, "Already running")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_spawn_bot_process(slug, info["port"], info.get("whisper_model", "small"))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"started"}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@app.delete("/admin/api/bots/{slug}")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remove_bot(slug: str, username: str = Depends(require_superadmin)):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"""Stops the process and unregisters the bot. Does NOT delete its files —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bots/&lt;slug&gt;/ (and its start_&lt;slug&gt;.bat/stop_&lt;slug&gt;.bat) are left on disk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so the admin can remove them by hand if they're truly done with it,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rather than this endpoint running an rm -rf on a user-influenced path."""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registry = load_registry()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slug not in registry: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HTTPException(404, "Bot not found")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_kill_port(registry[slug]["port"])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del registry[slug]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save_registry(registry)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"removed", "note": f"Files remain on disk under bots/{slug}/ — delete manually if not needed"}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Reverse proxy (remote demo access) 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Lets the whole platform be reached through one tunnel to just this app: the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launcher forwards /proxy/&lt;app&gt;/... to the right backend and injects a small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window.__BASE_PATH__ script into HTML responses so that app's own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absolute-path fetch()/href/src calls keep resolving correctly when proxied.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Every backend still does its own Depends(verify_admin) check against the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same shared users.db, so the forwarded Authorization header satisfies it —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no double login, no change to any existing permission check.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_PROXY_STRIP_REQ_HEADERS = {"host", "content-length"}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_PROXY_STRIP_RESP_HEADERS = {"content-encoding", "transfer-encoding", "connection", "content-length"}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_proxy_target(app_key: str) -&gt; str | None: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app_key in APPS: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APPS[app_key]["base"]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registry = load_registry()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app_key in registry: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f"http://localhost:{registry[app_key]['port']}"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@app.api_route("/proxy/{app_key}/{path:path}", methods=["GET", "POST", "PUT", "PATCH", "DELETE"])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proxy(app_key: str, path: str, request: Request, username: str = Depends(require_superadmin)):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target = _proxy_target(app_key)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target: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HTTPException(404, f"Unknown app '{app_key}'")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url = f"{target}/{path}"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request.url.query: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url += f"?{request.url.query}"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body = await request.body()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req_headers = {k: v for k, v in request.headers.items() if k.lower() not in _PROXY_STRIP_REQ_HEADERS}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async with httpx.AsyncClient(timeout=60.0, follow_redirects=False) as client: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upstream = await client.request(request.method, url, headers=req_headers, content=body)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resp_headers = {k: v for k, v in upstream.headers.items() if k.lower() not in _PROXY_STRIP_RESP_HEADERS}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content = upstream.content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content_type = upstream.headers.get("content-type", "")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"text/html" in content_type: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log_access(request, username, app_key, "/" + path)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injected = f"&lt;script&gt;window.__BASE_PATH__='/proxy/{app_key}';&lt;/script&gt;"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text = content.decode("utf-8", errors="replace")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text = text.replace("&lt;head&gt;", "&lt;head&gt;" + injected, 1) if "&lt;head&gt;" in text else injected + text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content = text.encode("utf-8")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Response(content=content, status_code=upstream.status_code, headers=resp_headers, media_type=content_type)</w:t>
      </w:r>
    </w:p>
    <w:p>
      <w:r>
        <w:br w:type="page"/>
      </w:r>
    </w:p>
    <w:p>
      <w:pPr>
        <w:pStyle w:val="Heading2"/>
      </w:pPr>
      <w:r>
        <w:t>A.6 Bot Template — bot-template/app/</w:t>
      </w:r>
    </w:p>
    <w:p>
      <w:pPr>
        <w:pStyle w:val="Heading3"/>
      </w:pPr>
      <w:r>
        <w:t>bot-template/app/auth.py</w:t>
      </w:r>
    </w:p>
    <w:p>
      <w:pPr>
        <w:spacing w:after="80"/>
      </w:pPr>
      <w:r>
        <w:rPr>
          <w:i/>
          <w:color w:val="5B6B79"/>
          <w:sz w:val="18"/>
        </w:rPr>
        <w:t>170 lines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"""Shared multi-user admin auth — duplicated per app (matching this repo's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no-shared-module convention), backed by one shared `users.db` SQLite file at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the repo root, so a single set of named admin accounts (and their per-app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permissions) works across every app on this machine.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Call `configure(db_path, app_key)` once at startup (before any request comes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in), then use `verify_admin` / `require_superadmin` as FastAPI dependencies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exactly like the old single-credential `verify_admin` was used — same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signature, same `Depends()` call sites, zero changes needed at each route.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sqlite3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time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contextlib import contextmanager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pathlib import Path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bcrypt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fastapi import Depends, HTTPException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fastapi.security import HTTPBasic, HTTPBasicCredentials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security = HTTPBasic()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_DB_PATH: Path | None =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_APP_KEY: str | None =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_DUMMY_HASH = bcrypt.hashpw(b"dummy", bcrypt.gensalt())  # constant-time cover for unknown usernames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configure(db_path: Path, app_key: str | None = None):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global _DB_PATH, _APP_KEY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_DB_PATH = db_path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_APP_KEY = app_key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@contextmanager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_conn():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conn = sqlite3.connect(str(_DB_PATH))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conn.row_factory = sqlite3.Row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conn.execute("PRAGMA foreign_keys = ON")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yield conn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conn.commit()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finally: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conn.close()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_init_schema(conn):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conn.executescript("""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CREATE TABLE IF NOT EXISTS users 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id INTEGER PRIMARY KEY AUTOINCREMENT,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username TEXT UNIQUE NOT NULL,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password_hash BLOB NOT NULL,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is_superadmin INTEGER NOT NULL DEFAULT 0,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created_at TEXT NOT NULL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);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CREATE TABLE IF NOT EXISTS permissions 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user_id INTEGER NOT NULL REFERENCES users(id) ON DELETE CASCADE,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app_key TEXT NOT NULL,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PRIMARY KEY (user_id, app_key)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);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ensure_bootstrap_user(admin_user: str, admin_pass: str):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"""Idempotent: if users.db has no users yet, seed one superadmin from the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existing ADMIN_USER/ADMIN_PASS env vars so nobody gets locked out of any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app when multi-user auth ships. Only the first app to start actually does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anything here; later apps see users already present and no-op."""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_init_schema(conn)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count = conn.execute("SELECT COUNT(*) FROM users").fetchone()[0]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count == 0: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pw_hash = bcrypt.hashpw(admin_pass.encode("utf-8"), bcrypt.gensalt())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conn.execute(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"INSERT INTO users (username, password_hash, is_superadmin, created_at) VALUES (?, ?, 1, ?)",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(admin_user, pw_hash, time.strftime("%Y-%m-%dT%H:%M:%S")),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_get_user(username: str) -&gt; dict | None: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row = conn.execute("SELECT * FROM users WHERE username = ?", (username,)).fetchone()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dict(row) if row else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_has_permission(user_id: int, app_key: str) -&gt; bool: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row = conn.execute(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"SELECT 1 FROM permissions WHERE user_id = ? AND app_key = ?", (user_id, app_key)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).fetchone()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row is not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_authenticate(credentials: HTTPBasicCredentials) -&gt; dict: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user = _get_user(credentials.username)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hash_to_check = user["password_hash"] if user else _DUMMY_HASH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ok = bcrypt.checkpw(credentials.password.encode("utf-8"), hash_to_check)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user or not ok: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HTTPException(status_code=401, detail="Unauthorized", headers={"WWW-Authenticate": "Basic"})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user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verify_admin(credentials: HTTPBasicCredentials = Depends(security))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user = _authenticate(credentials)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user["is_superadmin"] and not (_APP_KEY and _has_permission(user["id"], _APP_KEY)):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HTTPException(status_code=403, detail="You don't have access to this app")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user["username"]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require_superadmin(credentials: HTTPBasicCredentials = Depends(security))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user = _authenticate(credentials)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user["is_superadmin"]: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HTTPException(status_code=403, detail="Superadmin access required")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user["username"]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User management CRUD (only the Portal's admin routes call the write ones,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   but every app carries the same copy of this module) 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list_users() -&gt; list[dict]: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users = conn.execute(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"SELECT id, username, is_superadmin, created_at FROM users ORDER BY username"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).fetchall()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result =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for u in users: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perms = conn.execute("SELECT app_key FROM permissions WHERE user_id = ?", (u["id"],)).fetchall()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result.append({**dict(u), "app_keys": [p["app_key"] for p in perms]})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result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get_user_by_id(user_id: int) -&gt; dict | None: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row = conn.execute("SELECT * FROM users WHERE id = ?", (user_id,)).fetchone()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dict(row) if row else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create_user(username: str, password: str, is_superadmin: bool, app_keys: list[str]) -&gt; int: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pw_hash = bcrypt.hashpw(password.encode("utf-8"), bcrypt.gensalt())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cur = conn.execute(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"INSERT INTO users (username, password_hash, is_superadmin, created_at) VALUES (?, ?, ?, ?)",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(username, pw_hash, int(is_superadmin), time.strftime("%Y-%m-%dT%H:%M:%S")),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user_id = cur.lastrowid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for key in app_keys: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conn.execute("INSERT OR IGNORE INTO permissions (user_id, app_key) VALUES (?, ?)", (user_id, key))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user_id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set_permissions(user_id: int, app_keys: list[str]):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conn.execute("DELETE FROM permissions WHERE user_id = ?", (user_id,))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for key in app_keys: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conn.execute("INSERT OR IGNORE INTO permissions (user_id, app_key) VALUES (?, ?)", (user_id, key))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reset_password(user_id: int, new_password: str):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pw_hash = bcrypt.hashpw(new_password.encode("utf-8"), bcrypt.gensalt())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conn.execute("UPDATE users SET password_hash = ? WHERE id = ?", (pw_hash, user_id))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count_superadmins() -&gt; int: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conn.execute("SELECT COUNT(*) FROM users WHERE is_superadmin = 1").fetchone()[0]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delete_user(user_id: int):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_conn() as conn: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conn.execute("DELETE FROM users WHERE id = ?", (user_id,))</w:t>
      </w:r>
    </w:p>
    <w:p>
      <w:r>
        <w:br w:type="page"/>
      </w:r>
    </w:p>
    <w:p>
      <w:pPr>
        <w:pStyle w:val="Heading3"/>
      </w:pPr>
      <w:r>
        <w:t>bot-template/app/main_bot.py</w:t>
      </w:r>
    </w:p>
    <w:p>
      <w:pPr>
        <w:spacing w:after="80"/>
      </w:pPr>
      <w:r>
        <w:rPr>
          <w:i/>
          <w:color w:val="5B6B79"/>
          <w:sz w:val="18"/>
        </w:rPr>
        <w:t>1782 lines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main_bot.py - Generic Local AI Voice Bot template, with Admin Panel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Template source for the "Create New Bot" feature: a superadmin fills a form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on the launcher, which copies this whole folder into bots/&lt;slug&gt;/, writes a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fresh branding.json/prompt_config.json from the form, and starts it on its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own port. Same local voice stack as the platform's other bots (Whisper STT +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ChromaDB RAG + Ollama LLaMA + Kokoro TTS), but with no baked-in business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domain — the admin configures branding/prompt/knowledge-base after creation,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exactly like the platform's existing bots.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FastAPI WebSocket: Whisper STT + ChromaDB RAG + Ollama LLaMA + Kokoro TTS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Admin panel at: http://localhost:&lt;port&gt;/admin  (login required)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Run from app/ folder: uvicorn main_bot:app --host 0.0.0.0 --port &lt;port&gt;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asyncio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io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json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logging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os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platform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re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subprocess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sys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threading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time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wave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datetime import datetime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pathlib import Path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numpy as np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torch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whisper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dotenv import load_dotenv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fastapi import FastAPI, WebSocket, WebSocketDisconnect, HTTPException, Depends, UploadFile, File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fastapi.responses import HTMLResponse, FileResponse, Response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fastapi.security import HTTPBasic, HTTPBasicCredentials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starlette.websockets import WebSocketState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fastapi.staticfiles import StaticFiles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httpx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from kokoro import KPipeline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auth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import chromadb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from sentence_transformers import SentenceTransformer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RAG_AVAILABLE = True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except ImportError: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RAG_AVAILABLE = False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import fitz  # PyMuPDF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PDF_AVAILABLE = True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except ImportError: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PDF_AVAILABLE = False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import docx as python_docx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DOCX_AVAILABLE = True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except ImportError: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DOCX_AVAILABLE = False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import pytesseract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from PIL import Image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import io as _io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OCR_AVAILABLE = True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except ImportError: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OCR_AVAILABLE = False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Config 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.resolve() anchors these to this file's actual location regardless of the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process's current working directory — under `uvicorn --reload`, the worker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subprocess can resolve __file__ relative to a different cwd than expected,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which silently broke these paths (KB/branding/bgnoise files "not found")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until this was added.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_this_file = Path(__file__).resolve()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.env lives at the repo root (C:\AIManpres2\.env). Created bots live nested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one level deeper than the platform's other apps (C:\AIManpres2\bots\&lt;slug&gt;\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vs e.g. C:\AIManpres2\techsupport-voice-bot\), so REPO_ROOT needs one more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.parent than BASE_DIR below, not the two the other apps use.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BASE_DIR     = _this_file.parent.parent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REPO_ROOT    = BASE_DIR.parent.parent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_env_path = REPO_ROOT / ".env"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if _env_path.exists():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load_dotenv(_env_path, encoding="utf-8")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UnicodeDecodeError: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load_dotenv(_env_path, encoding="utf-16")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STATIC_DIR   = BASE_DIR / "static_bot"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LOG_DIR      = BASE_DIR / "logs"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KB_DOCS      = BASE_DIR / "kb_docs"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KB_STORE     = BASE_DIR / "kb_store"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PROMPT_FILE  = BASE_DIR / "prompt_config.json"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BRAND_FILE   = BASE_DIR / "branding.json"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BRAND_LOGO   = STATIC_DIR / "brand-logo"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for d in [LOG_DIR, STATIC_DIR, KB_DOCS, KB_STORE]: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d.mkdir(exist_ok=True)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NOTE: kept under the "bank_name" key so the shared index.html/admin.html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branding JS (which reads d.bank_name) works unmodified for this bot too.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These defaults are only ever used as an ultimate fallback — the "Create New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Bot" flow always writes a real branding.json immediately after scaffolding.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DEFAULT_BRANDING =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"bank_name":  "New AI Assistant",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"tagline":    "AI Voice Assistant",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"badge_text": "Local AI Platform",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"logo_emoji": "🤖",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load_branding() -&gt; dict: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BRAND_FILE.exists():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 json.loads(BRAND_FILE.read_text(encoding="utf-8"))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except Exception: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pass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DEFAULT_BRANDING.copy()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save_branding(data: dict):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BRAND_FILE.write_text(json.dumps(data, indent=2, ensure_ascii=False), encoding="utf-8")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find_logo_file() -&gt; Path | None: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ext in ("png", "jpg", "jpeg", "svg", "webp", "gif"):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p = STATIC_DIR / f"brand-logo.{ext}"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p.exists():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 p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OLLAMA_URL    = os.getenv("OLLAMA_URL", "http://localhost:11434/api/generate")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OLLAMA_BASE   = OLLAMA_URL.split("/api/")[0]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WHISPER_MODEL = os.getenv("WHISPER_MODEL", "medium")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SAMPLE_RATE   = 24000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Multilingual so a Hindi question still retrieves relevant chunks from an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English-language knowledge base (verified ~0.92 cosine similarity between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equivalent English/Hindi sentences) — swapping this requires a KB rebuild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(admin panel → Knowledge Base → Rebuild) since embeddings aren't comparable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across models.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EMBED_MODEL   = "paraphrase-multilingual-MiniLM-L12-v2"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COLLECTION    = "bot_kb"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RAG_TOP_K     = 3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Admin credentials — shared with the BFSI bot's .env (set ADMIN_USER/ADMIN_PASS there)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ADMIN_USER = os.getenv("ADMIN_USER", "admin")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ADMIN_PASS = os.getenv("ADMIN_PASS", "apexbank2026")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Runtime config: TTS voice + LLM model (editable via admin panel) 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RUNTIME_FILE = BASE_DIR / "runtime_config.json"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AVAILABLE_VOICES =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"en":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"female": ["af_heart", "af_alloy", "af_aoede", "af_bella", "af_jessica",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"af_kore", "af_nicole", "af_nova", "af_river", "af_sarah", "af_sky"],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"male":   ["am_adam", "am_echo", "am_eric", "am_fenrir", "am_liam",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"am_michael", "am_onyx", "am_puck", "am_santa"],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"hi":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"female": ["hf_alpha", "hf_beta"],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"male":   ["hm_omega", "hm_psi"],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Kokoro G2P pipeline is keyed by lang_code, derived from the voice's prefix —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extend this map if more languages are added later.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VOICE_PREFIX_TO_LANG_CODE = {"af": "a", "am": "a", "hf": "h", "hm": "h"}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lang_code_for_voice(voice: str)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VOICE_PREFIX_TO_LANG_CODE.get(voice.split("_", 1)[0], "a")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DEFAULT_RUNTIME_CONFIG =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"kokoro_voice": os.getenv("TECH_KOKORO_VOICE", os.getenv("KOKORO_VOICE", "am_michael")),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"ollama_model": os.getenv("TECH_OLLAMA_MODEL", os.getenv("OLLAMA_MODEL", "llama3.1:8b")),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"convo_language": os.getenv("TECH_CONVO_LANGUAGE", "en"),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load_runtime_config() -&gt; dict: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RUNTIME_FILE.exists():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 {**DEFAULT_RUNTIME_CONFIG, **json.loads(RUNTIME_FILE.read_text(encoding="utf-8"))}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except Exception: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pass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DEFAULT_RUNTIME_CONFIG.copy()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save_runtime_config(cfg: dict):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RUNTIME_FILE.write_text(json.dumps(cfg, indent=2, ensure_ascii=False), encoding="utf-8")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_runtime_config = load_runtime_config()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KOKORO_VOICE   = _runtime_config["kokoro_voice"]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OLLAMA_MODEL   = _runtime_config["ollama_model"]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CONVO_LANGUAGE = _runtime_config["convo_language"]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Prompt config (editable via admin panel) 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Only ever used as an ultimate fallback — the "Create New Bot" flow always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writes a real prompt_config.json (seeded from the creation form) immediately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after scaffolding, so these generic defaults rarely if ever take effect.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DEFAULT_PROMPT_CONFIG =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"system_prompt": 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"You're a friendly, easygoing AI voice assistant helping a caller over the phone.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"Talk like a helpful person, not a script — casual and warm, not stiff or formal.\n"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"Keep every answer to 2-3 SHORT sentences maximum — this is a voice call, not text.\n"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"Never use bullet points, markdown, numbers, or lists — speak naturally, one thought at a time.\n"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"If you don't know the caller's name yet, ask for it early on in a casual way — something like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"'oh, and what's your name?' — not like filling out a form. Once you know it, use their first name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"naturally now and then when you reply, but don't overdo it — dropping it in every single sentence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"gets weird fast.\n"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"If you don't yet know what the caller needs, ask a short clarifying question first before offering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"help.\n"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"Stick to what's actually true — use the knowledge base context if it's there, otherwise say you're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"not sure rather than guessing.\n"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"CRITICAL VOICE RULES:\n"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"- Never start or end a reply with 'Thank you for calling', 'Thank you for contacting', or any variation — they're already on the call.\n"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"- Get straight to the point. No preamble, no sign-off phrases."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"greeting": "Hi there! What's your name, and how can I help you today?",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"guardrails": [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"Never ask for or store passwords, PINs, or other sensitive credentials",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"Never guarantee an outcome will work — frame it as 'let's try this' rather than a promise",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],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"kb_filter": "",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"rag_top_k": 3,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"fallback_message": "I'm sorry, I'm having trouble helping with that right now. Please try again shortly.",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load_prompt_config() -&gt; dict: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PROMPT_FILE.exists():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 json.loads(PROMPT_FILE.read_text(encoding="utf-8"))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except Exception: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pass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DEFAULT_PROMPT_CONFIG.copy()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save_prompt_config(cfg: dict):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PROMPT_FILE.write_text(json.dumps(cfg, indent=2, ensure_ascii=False), encoding="utf-8")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prompt_config = load_prompt_config()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LOG_FILE = LOG_DIR / "server.log"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logging.basicConfig(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level=logging.INFO,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format="%(asctime)s [%(levelname)s] %(message)s",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handlers=[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logging.StreamHandler(),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logging.FileHandler(str(LOG_FILE), encoding="utf-8"),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log = logging.getLogger(__name__)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SERVER_START = time.time()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Model loading 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log.info("Loading Whisper (%s)...", WHISPER_MODEL)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stt_model = whisper.load_model(WHISPER_MODEL, device="cuda" if torch.cuda.is_available() else "cpu")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log.info("Whisper on %s", "CUDA" if torch.cuda.is_available() else "CPU")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log.info("Loading Kokoro TTS...")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_tts_pipelines: dict[str, KPipeline] = {"a": KPipeline(lang_code="a")}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get_tts_pipeline(lang_code: str) -&gt; KPipeline: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"""Kokoro's G2P backend is tied to a lang_code at construction time, so each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language needs its own pipeline instance. Built lazily and cached — the 'a'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(English) pipeline above is always warmed up front since it's the default."""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pipeline = _tts_pipelines.get(lang_code)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pipeline is None: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log.info("Loading Kokoro TTS pipeline for lang_code=%r...", lang_code)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pipeline = KPipeline(lang_code=lang_code)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_tts_pipelines[lang_code] = pipeline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pipeline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log.info("Kokoro ready.")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Document ingestion (.txt / .pdf / .docx) 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KB_EXTENSIONS = (".txt", ".pdf", ".docx")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_ocr_image_bytes(img_bytes: bytes)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OCR_AVAILABLE: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text = pytesseract.image_to_string(Image.open(_io.BytesIO(img_bytes))).strip()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text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log.debug("OCR skipped for one image: %s", 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_flatten_table(rows: list[list[str]])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rows = [[(c or "").strip().replace("\n", " ") for c in r] for r in rows if r]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rows = [r for r in rows if any(r)]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rows: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header, body = rows[0], rows[1:]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body: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" | ".join(c for c in header if c)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lines =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row in body: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pairs = [f"{h}: {v}" for h, v in zip(header, row) if h or v]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pairs: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lines.append(" | ".join(pairs))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"\n".join(lines)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_extract_pdf_text(path: Path, quick: bool = False)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parts =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fitz.open(str(path)) as doc: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for page in doc: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quick: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# Fast path for the KB file-list view — it only needs a rough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# size/line-count estimate, not perfect table/OCR fidelity. Skipping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# table detection and per-image OCR is what makes this fast: on a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# large image-heavy PDF, the full extraction below can take 20+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# seconds per file, which made the file list itself take that long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# to load. Full extraction is still used for Inspect and KB rebuild.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text = page.get_text()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if text.strip():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parts.append(text.strip())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continue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table_rects =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tables = page.find_tables()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for tbl in tables.tables: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flat = _flatten_table(tbl.extract())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if flat: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parts.append(flat)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table_rects.append(fitz.Rect(tbl.bbox))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log.debug("Table extraction failed on a PDF page: %s", 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words = page.get_text("words")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kept = [w for w in words if not any(fitz.Rect(w[:4]).intersects(r) for r in table_rects)]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kept.sort(key=lambda w: (w[5], w[6], w[7]))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page_text = " ".join(w[4] for w in kept)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page_text.strip():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parts.append(page_text.strip())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for img in page.get_images(full=True):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img_bytes = doc.extract_image(img[0])["image"]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ocr_text = _ocr_image_bytes(img_bytes)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if ocr_text: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parts.append(ocr_text)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log.debug("Image extraction failed on a PDF page: %s", 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"\n\n".join(parts)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_extract_docx_text(path: Path, quick: bool = False)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parts =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 = python_docx.Document(str(path))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para in d.paragraphs: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para.text.strip():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parts.append(para.text.strip())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table in d.tables: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rows = [[cell.text for cell in row.cells] for row in table.rows]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flat = _flatten_table(rows)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flat: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parts.append(flat)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quick: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# Fast path for the KB file-list view — skips per-image OCR (see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# _extract_pdf_text for why). Full extraction still runs for Inspect/rebuild.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"\n\n".join(parts)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shape in d.inline_shapes: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rel_id = shape._inline.graphic.graphicData.pic.blipFill.blip.embed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img_bytes = d.part.related_parts[rel_id].blob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ocr_text = _ocr_image_bytes(img_bytes)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ocr_text: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parts.append(ocr_text)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log.debug("Image extraction failed on a DOCX shape: %s", 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"\n\n".join(parts)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extract_document_text(path: Path, quick: bool = False)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"""quick=True gives a fast, approximate extraction (skips OCR and PDF table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detection) — used by the KB file-list view, which only needs a rough size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estimate, not the full-fidelity text that Inspect/rebuild require."""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ext = path.suffix.lower()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ext == ".txt":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 path.read_text(encoding="utf-8", errors="ignore")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ext == ".pdf":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not PDF_AVAILABLE: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log.warning("Skipping %s — PyMuPDF not installed", path.name)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return 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 _extract_pdf_text(path, quick=quick)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ext == ".docx":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not DOCX_AVAILABLE: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log.warning("Skipping %s — python-docx not installed", path.name)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return 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 _extract_docx_text(path, quick=quick)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log.error("Failed to extract text from %s: %s", path.name, 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RAG setup 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chroma_client =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kb_collection  =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embedder       =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init_rag():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global chroma_client, kb_collection, embedder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RAG_AVAILABLE: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False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KB_STORE.exists() or not any(KB_STORE.iterdir()):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log.warning("KB store empty — upload docs and rebuild from the admin panel.")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False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chroma_client = chromadb.PersistentClient(path=str(KB_STORE))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kb_collection = chroma_client.get_collection(COLLECTION)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embedder is None: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log.info("Loading sentence-transformer (CPU — GPU is reserved for Whisper/Kokoro)...")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embedder = SentenceTransformer(EMBED_MODEL, device="cpu")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log.info("RAG ready. %d chunks.", kb_collection.count())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True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log.warning("RAG init failed: %s", 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False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init_rag()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FastAPI 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app = FastAPI(title="Local AI Voice Bot")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security = HTTPBasic()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app.mount("/static", StaticFiles(directory=str(STATIC_DIR)), name="static")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Multi-user admin auth — shared users.db at the repo root. app_key is derived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from this bot's own folder name (its slug), NOT hardcoded — a freshly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created bot's folder is named after its slug, so this makes it automatically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grantable in the permission system with zero per-bot source edits needed.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See app/auth.py for the shared implementation (duplicated per app).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auth.configure(REPO_ROOT / "users.db", app_key=BASE_DIR.name)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auth.ensure_bootstrap_user(ADMIN_USER, ADMIN_PASS)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verify_admin = auth.verify_admin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Public routes 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root():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index = STATIC_DIR / "index.html"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index.exists():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HTMLResponse(index.read_text(encoding="utf-8"))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HTMLResponse("&lt;h2&gt;Place index.html in static_bot/ folder.&lt;/h2&gt;")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@app.get("/health")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health():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"status": "ok",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"whisper": WHISPER_MODEL,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"tts": KOKORO_VOICE,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"ollama_model": OLLAMA_MODEL,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"rag": kb_collection.count() if kb_collection else "not loaded",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"cuda": torch.cuda.is_available(),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@app.get("/api/logs")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list_logs():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files = sorted(LOG_DIR.glob("*.wav"), key=lambda f: f.stat().st_mtime, reverse=True)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result =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total = 0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f in files[:30]: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sz = f.stat().st_size // 1024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total += sz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result.append({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"name": f.name,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"size_kb": sz,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"modified": datetime.fromtimestamp(f.stat().st_mtime).strftime("%d %b %H:%M:%S")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{"files": result, "total_kb": total}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@app.get("/api/logs/{filename}")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get_log_file(filename: str):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 = LOG_DIR / filename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p.exists() or not p.suffix == ".wav":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HTTPException(404, "File not found")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FileResponse(str(p), media_type="audio/wav", filename=filename)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@app.get("/api/sysinfo")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sysinfo():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wavs = list(LOG_DIR.glob("*.wav"))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uptime_s = int(time.time() - SERVER_START)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h, m, s = uptime_s//3600, (uptime_s%3600)//60, uptime_s%60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"platform": platform.platform(),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"python": sys.version.split()[0],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"wav_count": len(wavs),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"wav_total_kb": sum(f.stat().st_size for f in wavs) // 1024,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"kb_chunks": kb_collection.count() if kb_collection else 0,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"uptime": f"{h}h {m}m {s}s",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@app.get("/admin/api/serverlogs")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get_server_logs(username: str = Depends(verify_admin), lines: int = 500):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LOG_FILE.exists():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{"lines": [], "errors": 0, "warnings": 0}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all_lines = LOG_FILE.read_text(encoding="utf-8", errors="ignore").splitlines()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tail = all_lines[-lines:]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errors   = sum(1 for l in tail if "[ERROR]" in l)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warnings = sum(1 for l in tail if "[WARNING]" in l or "[WARN]" in l)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{"lines": tail, "errors": errors, "warnings": warnings, "total": len(all_lines)}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@app.post("/admin/api/serverlogs/analyze")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analyze_server_logs(data: dict,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"""Send recent error/warning log lines through the active LLM provider (local or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cloud, whichever is configured) for a plain-English diagnosis. Reuses the same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generate_llm_reply() dispatcher the conversation flow uses, so this respects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whatever provider is currently selected in the admin panel."""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LOG_FILE.exists():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{"error": "No server log file yet."}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level = data.get("level", "error")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max_lines = min(int(data.get("lines", 400)), 1000)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recent = LOG_FILE.read_text(encoding="utf-8", errors="ignore").splitlines()[-max_lines:]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level == "error":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relevant = [l for l in recent if "[ERROR]" in l]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elif level == "warning":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relevant = [l for l in recent if "[ERROR]" in l or "[WARNING]" in l or "[WARN]" in l]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else: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relevant = recent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relevant: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{"error": f"No {level} lines found in the last {max_lines} log lines."}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log_text = "\n".join(relevant[-150:])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prompt = 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"You are a senior backend engineer helping troubleshoot a FastAPI voice-AI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"bot server (Whisper STT + local/cloud LLM + Kokoro/cloud TTS +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"ChromaDB RAG over a WebSocket). Below are recent log lines from the running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"server. Identify what's going wrong, explain the likely root cause in plain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"English, and suggest concrete next steps to investigate or fix it. If there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"are multiple distinct issues, list each separately. Keep it concise and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"actionable — this is read by the person operating the server, not a formal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"report.\n\n"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f"LOG LINES:\n{log_text}"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analysis = await generate_llm_reply(prompt)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{"analysis": analysis, "lines_analyzed": len(relevant)}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{"error": f"LLM request failed: {e}"}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@app.delete("/admin/api/logs/{filename}")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delete_wav(filename: str,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 = LOG_DIR / filename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p.exists() or p.suffix != ".wav":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HTTPException(404, "WAV file not found")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p.unlink()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log.info("WAV deleted by admin: %s", filename)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"deleted"}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@app.post("/admin/api/logs/clear")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clear_all_wav(username: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wavs = list(LOG_DIR.glob("*.wav"))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f in wavs: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f.unlink()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log.info("All WAV files cleared by admin (%d files)", len(wavs))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"cleared", "count": len(wavs)}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Call recordings &amp; transcripts 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Each full call already has a continuous call_&lt;ts&gt;.wav (CallRecorder, above);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the websocket handler's `finally` block writes a matching call_&lt;ts&gt;.json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sidecar with the same turns already transcribed by Whisper for the LLM prompt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— nothing is re-transcribed here, just persisted and made listable/searchable.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_call_duration_secs(wav_path: Path) -&gt; float: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with wave.open(str(wav_path), "rb") as wf: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 wf.getnframes() / wf.getframerate()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Exception: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0.0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_load_call_transcript(call_id: str) -&gt; dict | None: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 = LOG_DIR / f"call_{call_id}.json"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p.exists():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json.loads(p.read_text(encoding="utf-8"))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Exception: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@app.get("/admin/api/recordings")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list_recordings(username: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wavs = sorted(LOG_DIR.glob("call_*.wav"), key=lambda f: f.stat().st_mtime, reverse=True)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result =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f in wavs: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call_id = f.stem.split("_", 1)[1]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meta = _load_call_transcript(call_id)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turns = meta.get("turns", []) if meta else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first_user_line = next((t.get("content", "") for t in turns if t.get("role") == "user"), "")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preview = first_user_line[:140] + ("…" if len(first_user_line) &gt; 140 else "")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result.append({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"call_id": call_id,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"modified": datetime.fromtimestamp(f.stat().st_mtime).strftime("%d %b %H:%M:%S"),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"duration_secs": round(_call_duration_secs(f), 1),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"size_kb": f.stat().st_size // 1024,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"caller_name": meta.get("caller_name") if meta else None,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"turn_count": len(turns),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"preview": preview,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"has_transcript": meta is not None,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{"calls": result}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@app.get("/admin/api/recordings/search")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search_recordings(q: str,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q_lower = q.strip().lower()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q_lower: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{"calls": []}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result =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f in sorted(LOG_DIR.glob("call_*.json"), key=lambda f: f.stat().st_mtime, reverse=True):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meta = json.loads(f.read_text(encoding="utf-8"))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except Exception: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continue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turns = meta.get("turns", [])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snippet =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meta.get("caller_name") and q_lower in meta["caller_name"].lower():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snippet = f"Caller name matched: {meta['caller_name']}"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for t in turns: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content = t.get("content", "")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idx = content.lower().find(q_lower)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if idx == -1: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continue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start = max(0, idx - 40)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end = min(len(content), idx + len(q_lower) + 40)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snippet = ("…" if start &gt; 0 else "") + content[start:end] + ("…" if end &lt; len(content) else "")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break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snippet is None: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continue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call_id = str(meta.get("call_id") or f.stem.split("_", 1)[1])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result.append({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"call_id": call_id,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"modified": datetime.fromtimestamp(f.stat().st_mtime).strftime("%d %b %H:%M:%S"),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"caller_name": meta.get("caller_name"),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"turn_count": len(turns),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"snippet": snippet,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"has_audio": (LOG_DIR / f"call_{call_id}.wav").exists(),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{"calls": result}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@app.post("/admin/api/recordings/clear")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clear_all_recordings(username: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wavs  = list(LOG_DIR.glob("call_*.wav"))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jsons = list(LOG_DIR.glob("call_*.json"))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f in wavs + jsons: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f.unlink()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log.info("All call recordings + transcripts cleared by admin (%d wav, %d transcript files)", len(wavs), len(jsons))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"cleared", "count": len(wavs)}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@app.get("/admin/api/recordings/{call_id}")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get_recording_transcript(call_id: str,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meta = _load_call_transcript(call_id)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meta: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HTTPException(404, "No transcript saved for this call")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meta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@app.delete("/admin/api/recordings/{call_id}")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delete_recording(call_id: str,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wav_path  = LOG_DIR / f"call_{call_id}.wav"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json_path = LOG_DIR / f"call_{call_id}.json"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wav_path.exists() and not json_path.exists():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HTTPException(404, "Recording not found")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wav_path.unlink(missing_ok=True)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json_path.unlink(missing_ok=True)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log.info("Call recording deleted by admin: call_%s", call_id)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"deleted"}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@app.get("/admin/api/callers")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list_callers(username: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"""Cross-call caller memory — who's called before, what they called about, and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whether it got resolved. Identity is by spoken name only (no phone/caller ID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on this line), so this is a best-effort match, not a hard guarantee."""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history = load_caller_history()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result =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rec in history.values():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calls = rec.get("calls", [])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last = calls[-1] if calls else {}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result.append({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"name": rec.get("display_name"),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"call_count": len(calls),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"last_call_date": last.get("date"),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"last_issue": last.get("issue"),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"last_resolved": last.get("resolved"),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"calls": list(reversed(calls)),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result.sort(key=lambda r: r.get("last_call_date") or "", reverse=True)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{"callers": result}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@app.delete("/admin/api/callers/{name}")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delete_caller(name: str,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history = load_caller_history()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key = _caller_key(name)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key not in history: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HTTPException(404, "Caller not found")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del history[key]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save_caller_history(history)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log.info("Caller history deleted by admin: %s", name)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"deleted"}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@app.post("/admin/api/shutdown")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shutdown_server(username: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"""Terminate this server process (and its uvicorn --reload parent, if any)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so GPU-resident models (Whisper/TTS/LLM) are unloaded and VRAM is freed."""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log.warning("Server shutdown requested by admin (%s)", username)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def _kill():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time.sleep(1)  # let the HTTP response reach the client first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pid, ppid = os.getpid(), os.getppid()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for target in {ppid, pid}: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subprocess.run(["taskkill", "/F", "/T", "/PID", str(target)],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    capture_output=True)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threading.Thread(target=_kill, daemon=True).start()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"shutting down"}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Admin routes 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admin_panel(username: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admin_html = STATIC_DIR / "admin.html"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admin_html.exists():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HTMLResponse(admin_html.read_text(encoding="utf-8"))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HTMLResponse("&lt;h2&gt;Place admin.html in static_bot/ folder.&lt;/h2&gt;")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@app.get("/admin/api/prompt")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get_prompt(username: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load_prompt_config()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@app.post("/admin/api/prompt")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save_prompt(data: dict,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global prompt_config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prompt_config = data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save_prompt_config(data)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log.info("Prompt config updated by admin.")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"saved"}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@app.get("/admin/api/runtime-config")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get_runtime_config(username: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installed_models =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async with httpx.AsyncClient(timeout=5.0) as client: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resp = await client.get(f"{OLLAMA_BASE}/api/tags")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resp.raise_for_status()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installed_models = [m["name"] for m in resp.json().get("models", [])]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log.warning("Could not fetch Ollama model list: %s", 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"kokoro_voice": KOKORO_VOICE,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"ollama_model": OLLAMA_MODEL,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"convo_language": CONVO_LANGUAGE,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"available_voices": AVAILABLE_VOICES,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"available_models": installed_models,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@app.post("/admin/api/runtime-config")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save_runtime_config_api(data: dict,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global KOKORO_VOICE, OLLAMA_MODEL, CONVO_LANGUAGE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voice = (data.get("kokoro_voice") or KOKORO_VOICE).strip()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model = (data.get("ollama_model") or OLLAMA_MODEL).strip()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language = (data.get("convo_language") or CONVO_LANGUAGE).strip()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language not in AVAILABLE_VOICES: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HTTPException(400, f"Unknown language {language!r}")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KOKORO_VOICE = voice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OLLAMA_MODEL = model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CONVO_LANGUAGE = language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save_runtime_config({"kokoro_voice": voice, "ollama_model": model, "convo_language": language})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log.info("Runtime config updated by admin: voice=%s model=%s language=%s", voice, model, language)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"saved", "kokoro_voice": voice, "ollama_model": model, "convo_language": language}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VOICE_SAMPLE_TEXT =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"en": "Hi, thanks for calling. This is a quick preview of this voice.",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"hi": "नमस्ते, कॉल करने के लिए धन्यवाद। यह इस आवाज़ का एक छोटा नमूना है।",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@app.get("/admin/api/voice-sample")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voice_sample(voice: str,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valid_voices = [v for genders in AVAILABLE_VOICES.values() for vs in genders.values() for v in vs]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voice not in valid_voices: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HTTPException(400, "Unknown voice")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lang = lang_code_for_voice(voice)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sample_text = VOICE_SAMPLE_TEXT.get("hi" if lang == "h" else "en", VOICE_SAMPLE_TEXT["en"])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loop = asyncio.get_event_loop()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pcm = await loop.run_in_executor(None, synthesize, sample_text, voice)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Response(content=pcm_to_wav_bytes(pcm), media_type="audio/wav")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Pluggable provider config (local ↔ cloud LLM/TTS) 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_mask_provider_config(cfg: dict) -&gt; dict: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"""Never send real API keys to the browser — replace each with a has_key flag."""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out = json.loads(json.dumps(cfg))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out["llm_cloud"]["has_key"] = bool(out["llm_cloud"].pop("api_key", ""))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vals in out["tts_cloud"].values():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vals["has_key"] = bool(vals.pop("api_key", ""))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out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@app.get("/admin/api/providers")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get_providers(username: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_mask_provider_config(load_provider_config())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@app.post("/admin/api/providers")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save_providers(data: dict,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"""Save/'make live' the provider config. A blank api_key in the payload keeps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the previously saved key rather than overwriting it with an empty string."""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 = load_provider_config()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cfg["llm_mode"] = data.get("llm_mode", cfg["llm_mode"])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incoming_llm = data.get("llm_cloud", {})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cfg["llm_cloud"]["base_url"] = incoming_llm.get("base_url", cfg["llm_cloud"]["base_url"])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cfg["llm_cloud"]["model"] = incoming_llm.get("model", cfg["llm_cloud"]["model"])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incoming_llm.get("api_key"):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cfg["llm_cloud"]["api_key"] = incoming_llm["api_key"]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cfg["tts_mode"] = data.get("tts_mode", cfg["tts_mode"])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cfg["tts_cloud_engine"] = data.get("tts_cloud_engine", cfg["tts_cloud_engine"])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engine, incoming in data.get("tts_cloud", {}).items():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existing = cfg["tts_cloud"].setdefault(engine, {})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for k, v in incoming.items():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k == "api_key" and not v: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continue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existing[k] = v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save_provider_config(cfg)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log.info("Provider config updated by admin: llm_mode=%s tts_mode=%s", cfg["llm_mode"], cfg["tts_mode"])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"saved"}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@app.post("/admin/api/providers/test-llm")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test_llm(data: dict,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"""Test candidate (not-yet-saved) cloud LLM settings before committing them."""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saved = load_provider_config()["llm_cloud"]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 =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"base_url": data.get("base_url") or saved.get("base_url", ""),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"model": data.get("model") or saved.get("model", ""),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"api_key": data.get("api_key") or saved.get("api_key", ""),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reply = await generate_llm_cloud("Say OK if you can hear me.", ["\nUser:"], cfg)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{"reply": reply}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{"error": str(e)}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@app.post("/admin/api/providers/test-tts")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test_tts(data: dict,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"""Test candidate (not-yet-saved) cloud TTS settings before committing them."""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engine = data.get("engine", "elevenlabs")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saved = load_provider_config()["tts_cloud"].get(engine, {})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 = {**saved, **{k: v for k, v in data.items() if k not in ("engine", "text") and v}}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text = data.get("text") or "Hi, this is a quick preview of this cloud voice."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fn = _TTS_CLOUD_ENGINES.get(engine, synthesize_elevenlabs)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loop = asyncio.get_event_loop()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pcm = await loop.run_in_executor(None, fn, text, cfg)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Response(content=pcm_to_wav_bytes(pcm), media_type="audio/wav")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HTTPException(400, str(e))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_kb_files() -&gt; list[Path]: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sorted(p for ext in KB_EXTENSIONS for p in KB_DOCS.glob(f"*{ext}"))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@app.get("/admin/api/kb/files")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list_kb_files(username: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files =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f in _kb_files():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text = extract_document_text(f, quick=True)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files.append({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"name": f.name,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"type": f.suffix.lstrip(".").upper(),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"size_kb": round(f.stat().st_size / 1024, 1),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"modified": datetime.fromtimestamp(f.stat().st_mtime).strftime("%d %b %Y %H:%M"),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"lines": len(text.splitlines()),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{"files": files, "count": len(files)}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@app.post("/admin/api/kb/upload")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upload_kb_file(file: UploadFile = File(...),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ext = Path(file.filename).suffix.lower()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ext not in KB_EXTENSIONS: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HTTPException(400, "Only .txt, .pdf, and .docx files allowed")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ext == ".pdf" and not PDF_AVAILABLE: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HTTPException(400, "PDF support not installed on server (PyMuPDF missing)")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ext == ".docx" and not DOCX_AVAILABLE: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HTTPException(400, "DOCX support not installed on server (python-docx missing)")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dest = KB_DOCS / file.filename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content = await file.read()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dest.write_bytes(content)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log.info("KB file uploaded: %s (%d bytes)", file.filename, len(content))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"uploaded", "filename": file.filename, "size": len(content)}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@app.delete("/admin/api/kb/files/{filename}")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delete_kb_file(filename: str,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 = KB_DOCS / filename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p.exists():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HTTPException(404, "File not found")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p.unlink()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log.info("KB file deleted: %s", filename)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"deleted"}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@app.get("/admin/api/kb/view/{filename}")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view_kb_file(filename: str,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 = KB_DOCS / filename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p.exists():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HTTPException(404, "File not found")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{"content": extract_document_text(p)}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@app.get("/admin/api/kb/download/{filename}")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download_kb_file(filename: str,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 = KB_DOCS / filename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p.exists():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HTTPException(404, "File not found")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FileResponse(str(p), filename=filename)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@app.post("/admin/api/kb/rebuild")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rebuild_kb(username: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"""Rebuild ChromaDB index from kb_docs/."""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global chroma_client, kb_collection, embedder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from sentence_transformers import SentenceTransformer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import chromadb as cdb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log.info("Rebuilding KB index...")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client = cdb.PersistentClient(path=str(KB_STORE))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client.delete_collection(COLLECTION)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except Exception: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pass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collection = client.create_collection(COLLECTION)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# Always reload (not just when unset) so a changed EMBED_MODEL takes effect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# on rebuild without needing a full server restart.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embedder = SentenceTransformer(EMBED_MODEL, device="cpu")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doc_files = _kb_files()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not doc_files: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 {"status": "error", "message": "No .txt/.pdf/.docx files in kb_docs/"}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all_chunks, all_ids, all_metas = [], [],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skipped =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for doc_path in doc_files: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text = extract_document_text(doc_path)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not text.strip():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skipped.append(doc_path.name)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continue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words = text.split()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 = 0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chunk_i = 0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while i &lt; len(words):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chunk = " ".join(words[i:i+300])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if len(chunk.split()) &gt; 20: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all_chunks.append(chunk)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all_ids.append(f"{doc_path.stem}_{chunk_i:04d}")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all_metas.append({"source": doc_path.name, "chunk": chunk_i})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chunk_i += 1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i += 250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not all_chunks: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 {"status": "error", "message": "No extractable text found in kb_docs/ files"}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embeddings = embedder.encode(all_chunks, show_progress_bar=False).tolist()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collection.add(documents=all_chunks, embeddings=embeddings,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ids=all_ids, metadatas=all_metas)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chroma_client = client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kb_collection = collection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log.info("KB rebuilt: %d chunks from %d files (skipped: %s)",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len(all_chunks), len(doc_files), skipped or "none")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{"status": "ok", "chunks": len(all_chunks), "files": len(doc_files), "skipped": skipped}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log.error("KB rebuild failed: %s", 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{"status": "error", "message": str(e)}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@app.post("/admin/api/kb/search")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search_kb(data: dict,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query = data.get("query", "")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top_k = int(data.get("top_k", 3))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query: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HTTPException(400, "query required")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kb_collection or not embedder: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{"error": "RAG not loaded — rebuild KB first"}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qvec = embedder.encode([query]).tolist()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results = kb_collection.query(query_embeddings=qvec, n_results=top_k)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docs  = results.get("documents", [[]])[0]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metas = results.get("metadatas", [[]])[0]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dists = results.get("distances", [[]])[0]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{"query": query, "results": [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{"text": d, "source": m.get("source","?"), "score": round(1-s, 3)}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for d, m, s in zip(docs, metas, dists)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]}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{"error": str(e)}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Branding routes 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@app.get("/admin/api/branding")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get_branding(username: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data = load_branding()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data["has_logo_image"] = find_logo_file() is not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data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@app.get("/api/branding")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get_branding_public():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data = load_branding()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data["has_logo_image"] = find_logo_file() is not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data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@app.post("/admin/api/branding")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save_branding_route(data: dict,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save_branding(data)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log.info("Branding updated by admin.")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"saved"}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@app.get("/admin/api/branding/logo")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get_logo(username: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logo = find_logo_file()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logo: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HTTPException(404, "No logo uploaded")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mime = {"png": "image/png", "jpg": "image/jpeg", "jpeg": "image/jpeg",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"svg": "image/svg+xml", "webp": "image/webp", "gif": "image/gif"}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FileResponse(str(logo), media_type=mime.get(logo.suffix.lstrip("."), "image/png"))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@app.post("/admin/api/branding/logo")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upload_logo(file: UploadFile = File(...),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ext = Path(file.filename).suffix.lower().lstrip(".")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ext not in ("png", "jpg", "jpeg", "svg", "webp", "gif"):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HTTPException(400, "Unsupported image type")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old in STATIC_DIR.glob("brand-logo.*"):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old.unlink()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dest = STATIC_DIR / f"brand-logo.{ext}"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dest.write_bytes(await file.read())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log.info("Brand logo uploaded: %s", dest.name)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"uploaded", "filename": dest.name}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@app.delete("/admin/api/branding/logo")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delete_logo(username: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f in STATIC_DIR.glob("brand-logo.*"):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f.unlink()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log.info("Brand logo removed by admin.")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"removed"}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Background ambience audio 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BGNOISE_CONFIG_FILE = BASE_DIR / "bgnoise_config.json"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BGNOISE_EXTENSIONS  = ("mp3", "wav", "ogg", "m4a")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BGNOISE_MIME = {"mp3": "audio/mpeg", "wav": "audio/wav", "ogg": "audio/ogg", "m4a": "audio/mp4"}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DEFAULT_BGNOISE_CONFIG = {"enabled": False, "volume": 0.3}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load_bgnoise_config() -&gt; dict: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BGNOISE_CONFIG_FILE.exists():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 {**DEFAULT_BGNOISE_CONFIG, **json.loads(BGNOISE_CONFIG_FILE.read_text(encoding="utf-8"))}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except Exception: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pass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DEFAULT_BGNOISE_CONFIG.copy()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save_bgnoise_config(cfg: dict):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BGNOISE_CONFIG_FILE.write_text(json.dumps(cfg, indent=2, ensure_ascii=False), encoding="utf-8")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find_bgnoise_file() -&gt; Path | None: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ext in BGNOISE_EXTENSIONS: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p = STATIC_DIR / f"bg-noise.{ext}"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p.exists():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 p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@app.get("/api/bgnoise")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get_bgnoise_public():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"""Public endpoint — the customer-facing call page polls this to decide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whether to loop-play the uploaded ambience track, and at what volume."""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 = load_bgnoise_config()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{"enabled": cfg["enabled"], "volume": cfg["volume"], "has_file": find_bgnoise_file() is not None}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@app.get("/api/bgnoise/file")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get_bgnoise_file_public():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 = find_bgnoise_file()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f: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HTTPException(404, "No background audio uploaded")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FileResponse(str(f), media_type=BGNOISE_MIME.get(f.suffix.lstrip("."), "audio/mpeg"))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@app.get("/admin/api/bgnoise")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get_bgnoise_admin(username: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 = load_bgnoise_config()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 = find_bgnoise_file()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{"enabled": cfg["enabled"], "volume": cfg["volume"], "has_file": f is not None,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"filename": f.name if f else None}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@app.post("/admin/api/bgnoise/upload")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upload_bgnoise(file: UploadFile = File(...),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ext = Path(file.filename).suffix.lower().lstrip(".")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ext not in BGNOISE_EXTENSIONS: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HTTPException(400, "Only .mp3, .wav, .ogg, and .m4a files allowed")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old in STATIC_DIR.glob("bg-noise.*"):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old.unlink()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dest = STATIC_DIR / f"bg-noise.{ext}"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content = await file.read()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dest.write_bytes(content)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A fresh upload always starts as not-live — the admin must test it and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explicitly re-enable it, so a new track never goes live unreviewed.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 = load_bgnoise_config()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cfg["enabled"] = False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save_bgnoise_config(cfg)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log.info("Background audio uploaded: %s (%d bytes)", dest.name, len(content))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"uploaded", "filename": dest.name}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@app.post("/admin/api/bgnoise")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save_bgnoise_route(data: dict, 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volume = max(0.0, min(1.0, float(data.get("volume", DEFAULT_BGNOISE_CONFIG["volume"]))))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(TypeError, ValueError):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volume = DEFAULT_BGNOISE_CONFIG["volume"]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enabled = bool(data.get("enabled", False))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enabled and not find_bgnoise_file():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raise HTTPException(400, "No background audio file uploaded yet")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 = {"enabled": enabled, "volume": volume}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save_bgnoise_config(cfg)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log.info("Background audio config saved: enabled=%s volume=%.2f", enabled, volume)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"saved", **cfg}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@app.delete("/admin/api/bgnoise")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delete_bgnoise(username: str = Depends(verify_admin)):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f in STATIC_DIR.glob("bg-noise.*"):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f.unlink()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save_bgnoise_config(DEFAULT_BGNOISE_CONFIG.copy())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log.info("Background audio removed by admin.")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{"status": "removed"}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Core helpers 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pcm_to_numpy(raw: bytes) -&gt; np.ndarray: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np.frombuffer(raw, dtype=np.int16).astype(np.float32) / 32768.0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Generic — no domain vocabulary bias. A bot with a specific KB (tech support,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HR, sales, etc.) benefits from a more targeted hint, but that's set via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admin configuration going forward, not hardcoded per-bot at the source level.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WHISPER_NAME_HINT = 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"A phone call between an AI assistant and a caller. Ordinary conversational speech."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Fixed (non-LLM) canned lines, localized per CONVO_LANGUAGE 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LOCALIZED_STRINGS =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"en":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"nudges": [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"Are you still there? Please go ahead — I'm listening.",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"I'm still here whenever you're ready. What can I help you with?",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"I haven't heard from you for a while. I'll be closing this session now.",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],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"timeout": 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"We haven't heard from you after a few attempts. Your session has now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"ended. Please reach out again whenever you're ready — goodbye."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"farewell": "Glad I could help! Have a great day. Goodbye!",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"reset_greeting": 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"No problem — let's start fresh. What's your name, and how can I help you?"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"hi":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"nudges": [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"क्या आप अभी भी वहाँ हैं? कृपया बोलिए, मैं सुन रहा हूँ।",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"मैं अभी भी यहाँ हूँ, जब आप तैयार हों बताइए। मैं आपकी कैसे मदद कर सकता हूँ?",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"काफ़ी समय से आपकी तरफ़ से कोई जवाब नहीं आया। मैं अब यह सेशन बंद कर रहा हूँ।",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],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"timeout": 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"कई बार कोशिश करने के बाद भी आपकी तरफ़ से कोई जवाब नहीं आया। आपका सेशन अब समाप्त हो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"गया है। जब भी आप तैयार हों, फिर से संपर्क करें — अलविदा।"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"farewell": "मुझे मदद करके खुशी हुई! आपका दिन शुभ रहे। अलविदा!",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"reset_greeting": 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"कोई बात नहीं — चलिए फिर से शुरू करते हैं। आपका नाम क्या है, और मैं आपकी कैसे मदद कर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"सकता हूँ?"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localized(key: str)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LOCALIZED_STRINGS.get(CONVO_LANGUAGE, LOCALIZED_STRINGS["en"]).get(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key, LOCALIZED_STRINGS["en"][key]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transcribe(pcm_bytes: bytes)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audio = pcm_to_numpy(pcm_bytes)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loop  = asyncio.get_event_loop()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The English tech-term hint biases Whisper toward English vocabulary, so it's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only useful (and only passed) when the conversation is actually in English.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kwargs = {"language": CONVO_LANGUAGE, "fp16": torch.cuda.is_available()}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CONVO_LANGUAGE == "en":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kwargs["initial_prompt"] = WHISPER_NAME_HINT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result = await loop.run_in_executor(None, lambda: stt_model.transcribe(audio, **kwargs))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result["text"].strip()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retrieve_kb(query: str, top_k: int = None)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 = load_prompt_config()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k   = top_k or cfg.get("rag_top_k", RAG_TOP_K)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kb_filter = cfg.get("kb_filter", "").strip()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kb_collection or not embedder: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qvec    = embedder.encode([query]).tolist()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where   = {"source": {"$contains": kb_filter}} if kb_filter else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results = kb_collection.query(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query_embeddings=qvec, n_results=k,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where=where if where else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"\n\n".join(results.get("documents", [[]])[0])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log.warning("RAG query failed: %s", 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_NAME_PATTERNS = [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"my name is X [Y]" is unambiguous enough to allow a two-word capture.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re.compile(r"\bmy name(?:'s| is)\s+([A-Za-z]+(?:\s+[A-Za-z]+)?)", re.IGNORECASE),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"I'm X" / "it's X" / "this is X" are risky — far more often followed by a verb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phrase ("I'm having trouble...") than a name, so only take a single word and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only when it's immediately followed by a sentence boundary or one of a few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known connectors, not an arbitrary continuation.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re.compile(r"\b(?:i'?m|it'?s|this is)\s+([A-Za-z]+)(?=[.,!?]|\s+and\b|\s+here\b|\s+calling\b|$)", re.IGNORECASE),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re.compile(r"^([A-Za-z]+)\s+here\b", re.IGNORECASE),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Hindi: "मेरा नाम X है" ("my name is X") — same unambiguous shape as the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English "my name is X" pattern above.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re.compile(r"मेरा नाम\s+([ऀ-ॿ]+(?:\s+[ऀ-ॿ]+)?)\s*है"),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Trailing words trimmed off a match rather than rejecting it outright, e.g.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"my name is Priya and my laptop..." → "Priya" (drop the dangling "and").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_TRAILING_CONNECTORS = {"and", "but", "so", "calling", "here", "who", "which", "that"}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If any *remaining* word is one of these, the match is almost certainly a verb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phrase caught by the pattern above, not an actual name — reject it entirely.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_NAME_STOPWORDS =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"having", "trying", "using", "not", "still", "just", "calling", "getting",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"seeing", "facing", "experiencing", "unable", "looking", "working", "done",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"good", "fine", "okay", "ok", "ready", "sorry", "back", "there", "gonna",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"going", "about", "on", "with", "so", "very", "really", "also", "sure",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"afraid", "wondering", "hoping", "glad", "happy", "excited", "frozen",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"stuck", "confused", "lost", "new", "here", "trouble",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A subset of the farewell phrases below that specifically claim the issue got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fixed, not just "goodbye" — used to infer resolved status for caller history.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_RESOLVED_SIGNAL = re.compile(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r"\b(problem solved|that fixed it|it'?s? working now|i('m| am) (all set|fixed))\b",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re.IGNORECASE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_RESOLVED_SIGNAL_HI = re.compile(r"(समस्या (हल|ठीक) हो गई|काम कर रहा है)")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extract_caller_name(transcript: str) -&gt; str | None: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"""Lightweight heuristic name pickup — no separate LLM round-trip, just enough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to catch someone saying 'hi, it's Priya' or 'my name is Rahul Kumar' naturally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at the top of a call. Deliberately conservative: better to miss a real name and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ask again than to confidently address someone by a misfired verb phrase."""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for pat in _NAME_PATTERNS: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m = pat.search(transcript)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not m: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continue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words = m.group(1).strip().split()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while words and words[-1].lower() in _TRAILING_CONNECTORS: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words.pop()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not words or any(w.lower() in _NAME_STOPWORDS for w in words):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continue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" ".join(words).title()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synthesize(text: str, voice: str | None = None) -&gt; bytes: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voice = voice or KOKORO_VOICE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pipeline = get_tts_pipeline(lang_code_for_voice(voice))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chunks = [a for _, _, a in pipeline(text, voice=voice) if a is not None]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not chunks: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b""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combined = np.clip(np.concatenate(chunks), -1.0, 1.0)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(combined * 32767).astype(np.int16).tobytes()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pcm_to_wav_bytes(pcm: bytes) -&gt; bytes: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buf = io.BytesIO()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wave.open(buf, "wb") as wf: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wf.setnchannels(1); wf.setsampwidth(2); wf.setframerate(SAMPLE_RATE)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wf.writeframes(pcm)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buf.getvalue()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save_wav(pcm: bytes, label: str = "out"):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ts = int(time.time())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  = LOG_DIR / f"{label}_{ts}.wav"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wave.open(str(p), "wb") as wf: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wf.setnchannels(1); wf.setsampwidth(2); wf.setframerate(SAMPLE_RATE)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wf.writeframes(pcm)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_resample_pcm(pcm_bytes: bytes, from_rate: int, to_rate: int) -&gt; bytes: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"""Linear-interpolation resample of 16-bit mono PCM — good enough for an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archival call recording (not fed back into STT/TTS, just written to disk)."""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from_rate == to_rate or not pcm_bytes: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pcm_bytes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audio = np.frombuffer(pcm_bytes, dtype=np.int16).astype(np.float32)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new_len = int(len(audio) * to_rate / from_rate)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new_len &lt;= 0: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b""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x_old = np.linspace(0, 1, num=len(audio))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x_new = np.linspace(0, 1, num=new_len)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resampled = np.interp(x_new, x_old, audio)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np.clip(resampled, -32768, 32767).astype(np.int16).tobytes()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class CallRecorder: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"""Writes one continuous WAV file per call session, with both the caller's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microphone audio and the bot's spoken replies appended in chronological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order as they happen — a single playable recording of the whole call,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distinct from the existing per-turn greeting_*/reply_*.wav snippets."""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def __init__(self, path: Path, rate: int = SAMPLE_RATE):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self.rate = rate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self._wf = wave.open(str(path), "wb")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self._wf.setnchannels(1)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self._wf.setsampwidth(2)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self._wf.setframerate(rate)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self._closed = False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def write(self, pcm: bytes, source_rate: int):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self._closed or not pcm: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self._wf.writeframes(_resample_pcm(pcm, source_rate, self.rate))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log.warning("Call recorder write failed: %s", 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def close(self):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self._closed: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self._closed = True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self._wf.close()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log.warning("Call recorder close failed: %s", 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Caller history (cross-call memory) 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There's no phone number / caller ID on this WebSocket-based line — the only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identifier we have is the name the caller gives us in speech. So identity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here is a best-effort match on normalized name, not a hard guarantee: two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different callers who share a first name will be treated as the same person.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CALLER_HISTORY_FILE = BASE_DIR / "caller_history.json"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_caller_key(name: str)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re.sub(r"\s+", " ", name.strip().lower())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load_caller_history() -&gt; dict: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CALLER_HISTORY_FILE.exists():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 json.loads(CALLER_HISTORY_FILE.read_text(encoding="utf-8"))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log.warning("Could not load caller_history.json: %s", 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{}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save_caller_history(history: dict):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CALLER_HISTORY_FILE.write_text(json.dumps(history, indent=2, ensure_ascii=False), encoding="utf-8")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get_caller_record(name: str) -&gt; dict | None: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load_caller_history().get(_caller_key(name))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record_caller_call(name: str, call_id: int, issue: str, resolved: bool | None):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history = load_caller_history()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rec = history.setdefault(_caller_key(name), {"display_name": name, "calls": []})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rec["display_name"] = name  # keep the most recently used casing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rec["calls"].append({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"call_id": call_id,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"date": datetime.now().isoformat(),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"issue": issue,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"resolved": resolved,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save_caller_history(history)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log.info("Recorded call for caller %r: issue=%r resolved=%s", name, issue, resolved)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Pluggable LLM / TTS providers (local ↔ cloud, admin-configurable) 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Kept in a separate, git-ignored file since cloud mode stores API keys — unlike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runtime_config.json (voice/model name only, no secrets), this must never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be committed. "local" mode is untouched: it still just uses KOKORO_VOICE/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OLLAMA_MODEL exactly as before this feature existed.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PROVIDER_FILE = BASE_DIR / "provider_config.json"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DEFAULT_PROVIDER_CONFIG =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"llm_mode": "local",   # "local" | "cloud"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"llm_cloud": {"base_url": "https://api.openai.com/v1", "api_key": "", "model": ""},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"tts_mode": "local",   # "local" | "cloud"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"tts_cloud_engine": "elevenlabs",   # "elevenlabs" | "openai"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"tts_cloud":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"elevenlabs": {"api_key": "", "voice_id": ""},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"openai":     {"api_key": "", "voice": "alloy", "base_url": "https://api.openai.com/v1"},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},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load_provider_config() -&gt; dict: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 = json.loads(json.dumps(DEFAULT_PROVIDER_CONFIG))  # deep copy of defaults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PROVIDER_FILE.exists():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saved = json.loads(PROVIDER_FILE.read_text(encoding="utf-8"))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cfg["llm_mode"] = saved.get("llm_mode", cfg["llm_mode"])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cfg["llm_cloud"].update(saved.get("llm_cloud", {}))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cfg["tts_mode"] = saved.get("tts_mode", cfg["tts_mode"])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cfg["tts_cloud_engine"] = saved.get("tts_cloud_engine", cfg["tts_cloud_engine"])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for engine, vals in saved.get("tts_cloud", {}).items():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cfg["tts_cloud"].setdefault(engine, {}).update(vals)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log.warning("Could not load provider_config.json: %s", 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cfg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save_provider_config(cfg: dict):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PROVIDER_FILE.write_text(json.dumps(cfg, indent=2, ensure_ascii=False), encoding="utf-8")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generate_llm_cloud(prompt: str, stop: list[str] | None, cfg: dict)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"""Generic OpenAI-compatible chat-completions call — works with OpenAI, Azure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OpenAI, Groq, OpenRouter, Together.ai, etc. by pointing base_url at them."""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base_url = (cfg.get("base_url") or "https://api.openai.com/v1").rstrip("/")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payload = 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"model": cfg.get("model", ""),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"messages": [{"role": "user", "content": prompt}],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"stream": False,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stop: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payload["stop"] = stop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async with httpx.AsyncClient(timeout=90.0) as client: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resp = await client.post(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f"{base_url}/chat/completions",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headers={"Authorization": f"Bearer {cfg.get('api_key', '')}"},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json=payload,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resp.raise_for_status()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data = resp.json()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data["choices"][0]["message"]["content"].strip()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generate_llm_reply(prompt: str, stop: list[str] | None = None) -&gt; str: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"""Dispatches to the active LLM provider. Raises on failure — callers already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catch and fall back to the configured fallback_message, unchanged from before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this dispatcher existed. stop is optional — callers outside the turn-based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conversation flow (e.g. log analysis) don't need a stop sequence."""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 = load_provider_config()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cfg["llm_mode"] == "cloud":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await generate_llm_cloud(prompt, stop, cfg["llm_cloud"])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options = {"stop": stop} if stop else {}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async with httpx.AsyncClient(timeout=90.0) as client: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resp = await client.post(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OLLAMA_URL,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json={"model": OLLAMA_MODEL, "prompt": prompt, "stream": False,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"options": options},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resp.raise_for_status()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resp.json().get("response", "").strip()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synthesize_elevenlabs(text: str, cfg: dict) -&gt; bytes: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resp = httpx.post(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f"https://api.elevenlabs.io/v1/text-to-speech/{cfg.get('voice_id', '')}",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params={"output_format": "pcm_24000"},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headers={"xi-api-key": cfg.get("api_key", ""), "Content-Type": "application/json"},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json={"text": text},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timeout=30.0,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resp.raise_for_status()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resp.content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def synthesize_openai_tts(text: str, cfg: dict) -&gt; bytes: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base_url = (cfg.get("base_url") or "https://api.openai.com/v1").rstrip("/")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resp = httpx.post(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f"{base_url}/audio/speech",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headers={"Authorization": f"Bearer {cfg.get('api_key', '')}"},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json={"model": "tts-1", "input": text, "voice": cfg.get("voice", "alloy"),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"response_format": "pcm"},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timeout=30.0,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resp.raise_for_status()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resp.content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_TTS_CLOUD_ENGINES = {"elevenlabs": synthesize_elevenlabs, "openai": synthesize_openai_tts}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synthesize_active(text: str) -&gt; bytes: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"""Dispatches to the active TTS provider — local Kokoro (existing synthesize(),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unchanged) or the configured cloud engine. Runs the blocking call in a thread,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same as how synthesize() was already invoked via run_in_executor before this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dispatcher existed."""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 = load_provider_config()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loop = asyncio.get_event_loop()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if cfg["tts_mode"] == "cloud":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engine = cfg.get("tts_cloud_engine", "elevenlabs")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fn = _TTS_CLOUD_ENGINES.get(engine, synthesize_elevenlabs)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engine_cfg = cfg["tts_cloud"].get(engine, {})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return await loop.run_in_executor(None, fn, text, engine_cfg)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return await loop.run_in_executor(None, synthesize, text)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# ── WebSocket 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INACTIVITY_PROMPT_SECS = 20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@app.websocket("/ws/voice")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async def voice_ws(ws: WebSocket):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await ws.accept()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log.info("Client connected")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call_ts        = int(time.time())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call_recorder  = CallRecorder(LOG_DIR / f"call_{call_ts}.wav")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call_started_at = datetime.now().isoformat()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cfg        = load_prompt_config()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fallback   = cfg.get("fallback_message", DEFAULT_PROMPT_CONFIG["fallback_message"])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conversation: list[dict] =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caller_name: str | None = None   # picked up from speech once mentioned; no formal ask-name step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caller_past_calls: list[dict] = []   # this caller's prior calls, looked up once the name is known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resolved_flag: bool | None = None    # whether *this* call's issue got resolved, inferred at farewell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processing = asyncio.Lock()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loop       = asyncio.get_event_loop()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── Inactivity tracking 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last_activity   = time.time()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nudge_count     = 0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session_closed  = asyncio.Event()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nudges_disabled = False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── Barge-in state 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interrupted       = asyncio.Event()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barge_in_pending  =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def touch(reset_nudges: bool = True):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nonlocal last_activity, nudge_count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last_activity = time.time()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reset_nudges: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nudge_count = 0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async def say(text: str, msg_type: str = "reply", _nudge: bool = False):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session_closed.is_set() or ws.client_state != WebSocketState.CONNECTED: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log.info("🤖 BOT  said: %s", text)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await ws.send_json({"type": msg_type, "text": text})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ts = time.time()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pcm = await synthesize_active(text)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save_wav(pcm, msg_type)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call_recorder.write(pcm, source_rate=SAMPLE_RATE)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interrupted.is_set():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log.info("TTS done (%.2fs) but BARGE-IN active — skipping audio playback", time.time() - ts)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await ws.send_json({"type": "barge_in_ack"})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else: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log.info("TTS synthesized (%.2fs): %.1f KB → sending to client", time.time() - ts, len(pcm) / 1024)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await ws.send_bytes(pcm)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await ws.send_json({"type": "turn_complete"})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except (WebSocketDisconnect, RuntimeError):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session_closed.set()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conversation.append({"role": "assistant", "content": text})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touch(reset_nudges=not _nudge)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async def end_session(reason: str):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session_closed.is_set() or ws.client_state != WebSocketState.CONNECTED: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await ws.send_json({"type": "session_ended", "reason": reason})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except (WebSocketDisconnect, RuntimeError):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pass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session_closed.set()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await ws.close()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except RuntimeError: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pass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async def inactivity_watcher():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nonlocal nudge_count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MAX_NUDGES = 3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nudge_messages = localized("nudges")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while not session_closed.is_set():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await asyncio.sleep(5)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nudges_disabled: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continue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idle = time.time() - last_activity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processing.locked():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continue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idle &gt;= INACTIVITY_PROMPT_SECS and nudge_count &lt; MAX_NUDGES: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prompt = nudge_messages[nudge_count]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nudge_count += 1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log.info("Inactivity nudge %d/%d sent (idle %.0fs)", nudge_count, MAX_NUDGES, idle)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await say(prompt, "reply", _nudge=True)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if nudge_count &gt;= MAX_NUDGES: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await asyncio.sleep(INACTIVITY_PROMPT_SECS)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if not session_closed.is_set():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log.info("Session closed after %d nudges with no response.", MAX_NUDGES)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await say(localized("timeout"), "reply", _nudge=True)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await end_session("inactivity_timeout")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return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watcher_task = asyncio.create_task(inactivity_watcher())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# ── Greeting 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greeting = cfg.get("greeting", DEFAULT_PROMPT_CONFIG["greeting"])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await ws.send_json({"type": "status", "msg": "Preparing greeting..."})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pcm = await synthesize_active(greeting)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save_wav(pcm, "greeting")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call_recorder.write(pcm, source_rate=SAMPLE_RATE)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await ws.send_bytes(pcm)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await ws.send_json({"type": "turn_complete"})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conversation.append({"role": "assistant", "content": greeting})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async def process_audio(raw: bytes):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nonlocal barge_in_pending, caller_name, caller_past_calls, resolved_flag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interrupted.clear()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call_recorder.write(raw, source_rate=16000)  # caller's mic audio, always 16kHz over the wire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kb = len(raw) / 1024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log.info("STEP 1 ▶ Audio received from client: %.1f KB (%d bytes)", kb, len(raw))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await ws.send_json({"type": "status", "msg": f"Received {kb:.1f} KB — transcribing..."})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t0 = time.time()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transcript = await transcribe(raw)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dt = time.time() - t0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not transcript: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log.info("STEP 2 ▶ Whisper returned EMPTY transcript (%.2fs) — likely silence/too short", dt)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await ws.send_json({"type": "status", "msg": "Couldn't hear clearly — please try again."})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await ws.send_json({"type": "turn_complete"})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log.info("STEP 2 ▶ Whisper transcript (%.2fs): %r", dt, transcript)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await ws.send_json({"type": "transcript", "text": transcript})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conversation.append({"role": "user", "content": transcript})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not caller_name: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found = extract_caller_name(transcript)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found: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caller_name = found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rec = get_caller_record(caller_name)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caller_past_calls = rec["calls"] if rec else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log.info("Picked up caller name: %s (%d prior call(s) on file)", caller_name, len(caller_past_calls))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# ── Farewell detection ────────────────────────────────────────────────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_farewell = re.search(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r"\b(bye|goodbye|good ?bye|see you|take care|that'?s? ?(it|all)|"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r"thank(s| you)( so much| very much)?|cheers|have a (good|great|nice) (day|one)|"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r"no (more )?questions?|i('m| am) (done|good|all set|okay now|fixed)|all good|"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r"nothing else|that will be all|end (the )?(call|session)|it'?s? working now|"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r"problem solved|that fixed it)\b",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transcript, re.IGNORECASE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 or re.search(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r"(धन्यवाद|शुक्रिया|अलविदा|बाय बाय|ठीक है बस|समस्या (हल|ठीक) हो गई|"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r"काम कर रहा है|और कुछ नहीं|बस इतना ही|बहुत बढ़िया)",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transcript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_farewell: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_RESOLVED_SIGNAL.search(transcript) or _RESOLVED_SIGNAL_HI.search(transcript):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resolved_flag = True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farewell_reply = localized("farewell")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await say(farewell_reply)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log.info("Farewell detected — closing session.")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await asyncio.sleep(0.5)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await end_session("farewell")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return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# ── Direct LLM+RAG troubleshooting turn ─────────────────────────────────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log.info("STEP 3 ▶ Building LLM prompt + RAG context")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await ws.send_json({"type": "status", "msg": "Thinking..."})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kb_context = retrieve_kb(transcript)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sys_prompt = cfg.get("system_prompt", DEFAULT_PROMPT_CONFIG["system_prompt"])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guardrails = cfg.get("guardrails", [])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guardrails: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sys_prompt += "\n\nGUARDRAILS:\n" + "\n".join(f"- {g}" for g in guardrails)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kb_context: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sys_prompt += f"\n\nKNOWLEDGE BASE CONTEXT (known issues/procedures):\n{kb_context}"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caller_name: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sys_prompt += 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f"\n\nThe caller's name is {caller_name} — you already have it, don't ask again.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f"Use their first name naturally now and then when you reply, not in every single sentence."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caller_past_calls: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last = caller_past_calls[-1]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if last.get("resolved") is True: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status = "was resolved"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elif last.get("resolved") is False: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status = "was NOT resolved"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else: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status = "wasn't confirmed as fixed by the end of that call"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sys_prompt += 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f"\n\nThis caller has reached out before ({len(caller_past_calls)} prior call(s)).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f"Most recently they contacted support about: \"{last.get('issue')}\", which {status}.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f"Greet them like a returning caller and, if it feels natural early on, briefly check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f"whether that earlier issue is still okay — don't interrogate them about it, and don't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f"bring it up if they're clearly calling about something unrelated."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else: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sys_prompt += 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"\n\nYou don't have the caller's name yet. If it hasn't come up, ask for it early on in a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"casual, friendly way — not like an intake form."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CONVO_LANGUAGE == "hi":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sys_prompt += 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"\n\nIMPORTANT: Respond ONLY in Hindi, written in the Devanagari script — regardless of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"the language the instructions above are written in, and even if the caller mixes in some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"English words. Keep it natural, spoken Hindi, not a stiff word-for-word translation."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history = 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for m in conversation[-8:-1]: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role = "Customer" if m["role"] == "user" else "Assistant"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history += f"{role}: {m['content']}\n"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prompt = f"{sys_prompt}\n\nConversation:\n{history}Customer: {transcript}\nAssistant:"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_llm_mode = load_provider_config()["llm_mode"]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log.info("STEP 4 ▶ Sending prompt to LLM (%s)...", "cloud" if _llm_mode == "cloud" else OLLAMA_MODEL)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tl = time.time()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reply = await generate_llm_reply(prompt, ["\nCustomer:", "\nAssistant:", "\nUser:"])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log.error("STEP 4 ▶ LLM error: %s", 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reply = fallback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reply = re.split(r"\n\s*(?:Customer|Assistant|User)\s*:", reply)[0].strip()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not reply: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reply = fallback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log.info("STEP 5 ▶ LLM reply (%.2fs): %s", time.time() - tl, reply)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await say(reply)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while not session_closed.is_set():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msg = await ws.receive()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msg.get("type") == "websocket.disconnect":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log.info("Client disconnected (received disconnect message)")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break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"bytes" in msg and msg["bytes"]: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touch()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log.info("STEP 0 ▶ WS received %d bytes from client (processing busy=%s)",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 len(msg["bytes"]), processing.locked())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if processing.locked():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barge_in_pending = msg["bytes"]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interrupted.set()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log.info("Barge-in: queuing new audio, signalling interrupt")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await ws.send_json({"type": "status", "msg": "Got it — I'll respond shortly."})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continue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async with processing: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await process_audio(msg["bytes"])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if barge_in_pending: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pending = barge_in_pending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barge_in_pending =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log.info("Processing queued barge-in audio")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await process_audio(pending)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elif "text" in msg and msg["text"]: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data = json.loads(msg["text"])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if data.get("type") == "reset":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conversation.clear()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caller_name =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caller_past_calls = []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resolved_flag =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touch()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await ws.send_json({"type": "status", "msg": "Session reset."})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await say(localized("reset_greeting"), "reply")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elif data.get("type") == "barge_in":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interrupted.set()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log.info("Barge-in signal received from client")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elif data.get("type") == "stop_waiting":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nudges_disabled = bool(data.get("enabled", True))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touch()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log.info("Inactivity nudges %s by client", "disabled" if nudges_disabled else "re-enabled")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await ws.send_json({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"type": "status",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"msg": "Take your time — I won't nudge you." if nudges_disabled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           else "Inactivity check-ins re-enabled."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})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WebSocketDisconnect: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log.info("Client disconnected")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log.error("WS error: %s", e, exc_info=True)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finally: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session_closed.set()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call_recorder.close()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(LOG_DIR / f"call_{call_ts}.json").write_text(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json.dumps({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"call_id": call_ts,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"started": call_started_at,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"ended": datetime.now().isoformat(),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"caller_name": caller_name,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"turns": conversation,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}, indent=2, ensure_ascii=False),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encoding="utf-8",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log.warning("Failed to save call transcript: %s", 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if caller_name and any(m["role"] == "user" for m in conversation):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issue_summary = None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convo_text = "\n".join(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f"{'Customer' if m['role'] == 'user' else 'Assistant'}: {m['content']}"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for m in conversation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summary_prompt = (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"Summarize in under 12 words what technical issue the caller was dealing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"with in this support call. Respond with the issue only — no preamble, no 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    "quotes, no trailing period.\n\n" + convo_text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issue_summary = (await generate_llm_reply(summary_prompt)).strip().strip('"').rstrip(".")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log.warning("Issue summarization failed: %s", 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if not issue_summary: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first_user = next((m["content"] for m in conversation if m["role"] == "user"), "")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issue_summary = first_user[:80] or "Unspecified issue"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record_caller_call(caller_name, call_ts, issue_summary, resolved_flag)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    log.warning("Failed to save caller history: %s", e)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watcher_task.cancel()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await watcher_task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except asyncio.CancelledError: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    pass</w:t>
      </w:r>
    </w:p>
    <w:p>
      <w:r>
        <w:br w:type="page"/>
      </w:r>
    </w:p>
    <w:p>
      <w:pPr>
        <w:pStyle w:val="Heading2"/>
      </w:pPr>
      <w:r>
        <w:t>A.7 Supporting Utilities — tools/</w:t>
      </w:r>
    </w:p>
    <w:p>
      <w:pPr>
        <w:pStyle w:val="Heading3"/>
      </w:pPr>
      <w:r>
        <w:t>tools/test_gmail_smtp.py</w:t>
      </w:r>
    </w:p>
    <w:p>
      <w:pPr>
        <w:spacing w:after="80"/>
      </w:pPr>
      <w:r>
        <w:rPr>
          <w:i/>
          <w:color w:val="5B6B79"/>
          <w:sz w:val="18"/>
        </w:rPr>
        <w:t>24 lines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"""Standalone Gmail SMTP diagnostic — run this yourself in a terminal: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python tools\test_gmail_smtp.py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It prompts for your Gmail address and App Password (hidden input, never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echoed, never sent anywhere but Google's own SMTP server) and prints exactly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what Gmail says back. Paste that output back — not the password.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"""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getpass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import smtplib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username = input("Gmail address: ").strip()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password = getpass.getpass("App password (16 chars, hidden as you type): ").strip()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print(f"\nConnecting to smtp.gmail.com:587 as {username!r} ...\n")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try: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with smtplib.SMTP("smtp.gmail.com", 587, timeout=20) as server: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server.set_debuglevel(1)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server.starttls()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    server.login(username, password)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print("\n=== LOGIN SUCCESS ===")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>except Exception as e:</w:t>
      </w:r>
    </w:p>
    <w:p>
      <w:pPr>
        <w:spacing w:before="0" w:after="0" w:line="240" w:lineRule="auto"/>
      </w:pPr>
      <w:r>
        <w:rPr>
          <w:rFonts w:ascii="Consolas" w:hAnsi="Consolas" w:eastAsia="Consolas"/>
          <w:color w:val="222222"/>
          <w:sz w:val="16"/>
        </w:rPr>
        <w:t xml:space="preserve">    print(f"\n=== LOGIN FAILED ===\n{type(e).__name__}: {e}")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B79"/>
        <w:sz w:val="16"/>
      </w:rPr>
      <w:t xml:space="preserve">AI CX Platform — Solution Design Document   |   Page </w:t>
    </w:r>
    <w:r>
      <w:rPr>
        <w:color w:val="5B6B79"/>
        <w:sz w:val="16"/>
      </w:rPr>
      <w:fldChar w:fldCharType="begin"/>
      <w:instrText xml:space="preserve">PAGE</w:instrText>
      <w:fldChar w:fldCharType="separate">
        <w:t>1</w:t>
      </w:fldChar>
      <w:fldChar w:fldCharType="end"/>
    </w:r>
    <w:r>
      <w:rPr>
        <w:color w:val="5B6B79"/>
        <w:sz w:val="16"/>
      </w:rPr>
      <w:t xml:space="preserve"> of </w:t>
    </w:r>
    <w:r>
      <w:rPr>
        <w:color w:val="5B6B79"/>
        <w:sz w:val="16"/>
      </w:rPr>
      <w:fldChar w:fldCharType="begin"/>
      <w:instrText xml:space="preserve">NUMPAGES</w:instrText>
      <w:fldChar w:fldCharType="separate">
        <w:t>1</w:t>
      </w:fldCha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A2A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B254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B254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676E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